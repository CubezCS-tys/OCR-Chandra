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-131-</w:t>
      </w:r>
    </w:p>
    <w:p>
      <w:pPr>
        <w:jc w:val="left"/>
      </w:pPr>
      <w:r>
        <w:t>–2018</w:t>
      </w:r>
    </w:p>
    <w:p>
      <w:pPr>
        <w:jc w:val="right"/>
      </w:pPr>
      <w:r>
        <w:t>حيث استخدمنا الأمثلة والتطبقات للتوضيح</w:t>
      </w:r>
    </w:p>
    <w:p>
      <w:pPr>
        <w:jc w:val="right"/>
      </w:pPr>
      <w:r>
        <w:t>الرياضيات المختلفة ولكن أعدت لتحقيق الأتي</w:t>
      </w:r>
    </w:p>
    <w:p>
      <w:pPr>
        <w:jc w:val="right"/>
      </w:pPr>
      <w:r>
        <w:t>للمعادلات التفاضلية الجزئية</w:t>
      </w:r>
    </w:p>
    <w:p>
      <w:pPr>
        <w:jc w:val="right"/>
      </w:pPr>
      <w:r>
        <w:t>خاص وكيف يتم تصنيف هذه المعادلات والتعرف علي التطبيقات الرياضية الفيزيائية</w:t>
      </w:r>
    </w:p>
    <w:p>
      <w:pPr>
        <w:jc w:val="right"/>
      </w:pPr>
      <w:r>
        <w:t>هذا النوع من المعادلات التفاضلية والمعنى الهندسي لهذه الحلول سواء كان عام أو</w:t>
      </w:r>
    </w:p>
    <w:p>
      <w:pPr>
        <w:jc w:val="right"/>
      </w:pPr>
      <w:r>
        <w:t>تهدف هذه الورقة إلي التعرف علي مفهوم المعادلة التفاضلية الجزئية وطرق حل</w:t>
      </w:r>
    </w:p>
    <w:p>
      <w:pPr>
        <w:jc w:val="right"/>
      </w:pPr>
      <w:r>
        <w:t>والناقصية والمكافئة</w:t>
      </w:r>
    </w:p>
    <w:p>
      <w:pPr>
        <w:jc w:val="right"/>
      </w:pPr>
      <w:r>
        <w:t>المعادلات بشكل خاص في جميع فروع الفيزياء لتشكل فرعا مهما هو المعادلات</w:t>
      </w:r>
    </w:p>
    <w:p>
      <w:pPr>
        <w:jc w:val="right"/>
      </w:pPr>
      <w:r>
        <w:t>تعد المعادلات التفاضلية الجزئية منشاً أوسع وأعم من منشاأً المعادلات التفاضلية</w:t>
      </w:r>
    </w:p>
    <w:p>
      <w:pPr>
        <w:jc w:val="right"/>
      </w:pPr>
      <w:r>
        <w:t>المشهورة التي لها أهمية كبيرة في شتى العلوم</w:t>
      </w:r>
    </w:p>
    <w:p>
      <w:pPr>
        <w:jc w:val="right"/>
      </w:pPr>
      <w:r>
        <w:t>أهمية كبيرة عند الحل، وكذلك قمنا بسرد تطبيقات للمعادلات التفاضلية الجزئية</w:t>
      </w:r>
    </w:p>
    <w:p>
      <w:pPr>
        <w:jc w:val="right"/>
      </w:pPr>
      <w:r>
        <w:t>والطرائق العددية والمعادلات التكاملية وتحويلاتها وكذلك عرفنا القيم الحدية التي لها</w:t>
      </w:r>
    </w:p>
    <w:p>
      <w:pPr>
        <w:jc w:val="right"/>
      </w:pPr>
      <w:r>
        <w:t>المعادلات كفصل المتغيرات وسلاسل فوريير وتحويل لابلاس ودوال لجنذر التفاضلية</w:t>
      </w:r>
    </w:p>
    <w:p>
      <w:pPr>
        <w:jc w:val="right"/>
      </w:pPr>
      <w:r>
        <w:t>والتعرف علي الحلول الخاصة والعامة لهذه المعادلات وكذلك طرق حل هذه</w:t>
      </w:r>
    </w:p>
    <w:p>
      <w:pPr>
        <w:jc w:val="right"/>
      </w:pPr>
      <w:r>
        <w:t>ملخص-</w:t>
      </w:r>
    </w:p>
    <w:p>
      <w:pPr>
        <w:jc w:val="right"/>
      </w:pPr>
      <w:r>
        <w:t>كلية التقنية الهندسية جنزور</w:t>
      </w:r>
    </w:p>
    <w:p>
      <w:pPr>
        <w:jc w:val="right"/>
      </w:pPr>
      <w:r>
        <w:t>أكلتوم محمد ابوراس أليلى علي القرازي أمنال عبد الكريم جليطة</w:t>
      </w:r>
    </w:p>
    <w:p>
      <w:pPr>
        <w:jc w:val="right"/>
      </w:pPr>
      <w:r>
        <w:t>المعادلات التفاضلية الجزئية وتطبيقاتها</w:t>
      </w:r>
    </w:p>
    <w:p>
      <w:pPr>
        <w:jc w:val="right"/>
      </w:pPr>
      <w:r>
        <w:t>المعادلات التفاضلية الجزئية وتطبيقاتها</w:t>
      </w:r>
    </w:p>
    <w:p>
      <w:r>
        <w:br w:type="page"/>
      </w:r>
    </w:p>
    <w:p>
      <w:pPr>
        <w:jc w:val="left"/>
      </w:pPr>
      <w:r>
        <w:t>-132</w:t>
      </w:r>
    </w:p>
    <w:p>
      <w:pPr>
        <w:jc w:val="right"/>
      </w:pPr>
      <w:r>
        <w:t>بمعنى أن المعادلة التفاضلية الجزئية تتضمن على متغير تابع واحد وأكثر من متغير</w:t>
      </w:r>
    </w:p>
    <w:p>
      <w:pPr>
        <w:jc w:val="right"/>
      </w:pPr>
      <w:r>
        <w:t>أو أكثر ومشتقاتها الجزئية بالنسبة الى هذه المتغيرات</w:t>
      </w:r>
    </w:p>
    <w:p>
      <w:pPr>
        <w:jc w:val="right"/>
      </w:pPr>
      <w:r>
        <w:t>الفيزيائية وتطبيقاتها</w:t>
      </w:r>
    </w:p>
    <w:p>
      <w:pPr>
        <w:jc w:val="right"/>
      </w:pPr>
      <w:r>
        <w:t>المعادلات التفاضلية الجزئية</w:t>
      </w:r>
    </w:p>
    <w:p>
      <w:pPr>
        <w:jc w:val="right"/>
      </w:pPr>
      <w:r>
        <w:t>ربط العلوم الرياضية بالفيزيائية باستخدام التطبيقات وحل المسائل باستخدام</w:t>
      </w:r>
    </w:p>
    <w:p>
      <w:pPr>
        <w:jc w:val="right"/>
      </w:pPr>
      <w:r>
        <w:t>مشكلة البحث</w:t>
      </w:r>
    </w:p>
    <w:p>
      <w:pPr>
        <w:jc w:val="right"/>
      </w:pPr>
      <w:r>
        <w:t xml:space="preserve"> التعرف على طرق تصنيف المعادلات التفاضلية الجزئية وكيفية استخدامها في</w:t>
      </w:r>
    </w:p>
    <w:p>
      <w:pPr>
        <w:jc w:val="right"/>
      </w:pPr>
      <w:r>
        <w:t>تقدما أو مسائل وتطبيقات وأساليب أكثر تعقيدا وذلك من خلال مسائل وتطبيقات تندرج</w:t>
      </w:r>
    </w:p>
    <w:p>
      <w:pPr>
        <w:jc w:val="right"/>
      </w:pPr>
      <w:r>
        <w:t xml:space="preserve"> فتح المجال أيضا أمام الطالب الذي يرغب في التعرف على طرق وأفكار اكتر</w:t>
      </w:r>
    </w:p>
    <w:p>
      <w:pPr>
        <w:jc w:val="right"/>
      </w:pPr>
      <w:r>
        <w:t xml:space="preserve"> تقديم عدد بسيط من طرق حل المعادلات التفاضلية الجزئية والتي نعرف أنها يمكن</w:t>
      </w:r>
    </w:p>
    <w:p>
      <w:pPr>
        <w:jc w:val="right"/>
      </w:pPr>
      <w:r>
        <w:t>ج تفسير الحلول المتحصل عليها</w:t>
      </w:r>
    </w:p>
    <w:p>
      <w:pPr>
        <w:jc w:val="right"/>
      </w:pPr>
      <w:r>
        <w:t>ب حل المعادلات التفاضلية الجزئية الناتجة والخاضعة لشروط معطاة كالشروط</w:t>
      </w:r>
    </w:p>
    <w:p>
      <w:pPr>
        <w:jc w:val="right"/>
      </w:pPr>
      <w:r>
        <w:t>لهذه المسائل</w:t>
      </w:r>
    </w:p>
    <w:p>
      <w:pPr>
        <w:jc w:val="right"/>
      </w:pPr>
      <w:r>
        <w:t>من المسائل وخاصة ان يعرف للطالب الأتي</w:t>
      </w:r>
    </w:p>
    <w:p>
      <w:pPr>
        <w:jc w:val="right"/>
      </w:pPr>
      <w:r>
        <w:t>المعادلات التفاضلية الجزئية وتطبيقاتها</w:t>
      </w:r>
    </w:p>
    <w:p>
      <w:r>
        <w:br w:type="page"/>
      </w:r>
    </w:p>
    <w:p>
      <w:pPr>
        <w:jc w:val="right"/>
      </w:pPr>
      <w:r>
        <w:t>المعادلات التفاضلية الجزئية وتطبيقاتها</w:t>
      </w:r>
    </w:p>
    <w:p>
      <w:pPr>
        <w:jc w:val="right"/>
      </w:pPr>
      <w:r>
        <w:t>ومن أمثلتها</w:t>
      </w:r>
    </w:p>
    <w:p>
      <w:pPr>
        <w:jc w:val="left"/>
      </w:pPr>
      <w:r>
        <w:t>Zxy + 2zx + 3zy + 5Z = 2x + cos(x − y)</w:t>
      </w:r>
    </w:p>
    <w:p>
      <w:pPr>
        <w:jc w:val="left"/>
      </w:pPr>
      <w:r>
        <w:t>(1)</w:t>
      </w:r>
    </w:p>
    <w:p>
      <w:pPr>
        <w:jc w:val="left"/>
      </w:pPr>
      <w:r>
        <w:t>Zxx + Zyy = x2y2</w:t>
      </w:r>
    </w:p>
    <w:p>
      <w:pPr>
        <w:jc w:val="left"/>
      </w:pPr>
      <w:r>
        <w:t>(2)</w:t>
      </w:r>
    </w:p>
    <w:p>
      <w:pPr>
        <w:jc w:val="right"/>
      </w:pPr>
      <w:r>
        <w:t>تصنيف المعادلات التفاضلية الجزئية</w:t>
      </w:r>
    </w:p>
    <w:p>
      <w:pPr>
        <w:jc w:val="right"/>
      </w:pPr>
      <w:r>
        <w:t>تصنف المعادلات التفاضلية بناءا علي اعتبارات عدة والتصنيف ذو مفهوم مهم لأن</w:t>
      </w:r>
    </w:p>
    <w:p>
      <w:pPr>
        <w:jc w:val="right"/>
      </w:pPr>
      <w:r>
        <w:t>النظرية العامة وطرائق الحل عادة تطبق على صنف معني من المعادلات وهى</w:t>
      </w:r>
    </w:p>
    <w:p>
      <w:pPr>
        <w:jc w:val="right"/>
      </w:pPr>
      <w:r>
        <w:t xml:space="preserve"> رتبة ودرجة المعادلة التفاضلية</w:t>
      </w:r>
    </w:p>
    <w:p>
      <w:pPr>
        <w:jc w:val="right"/>
      </w:pPr>
      <w:r>
        <w:t>الرتبة وهي اعلي مشتقة جزئية في المعادلة مثل</w:t>
      </w:r>
    </w:p>
    <w:p>
      <w:pPr>
        <w:jc w:val="left"/>
      </w:pPr>
      <w:r>
        <w:t>Ut = Uxx</w:t>
      </w:r>
    </w:p>
    <w:p>
      <w:pPr>
        <w:jc w:val="right"/>
      </w:pPr>
      <w:r>
        <w:t>من الرتبة الثانية</w:t>
      </w:r>
    </w:p>
    <w:p>
      <w:pPr>
        <w:jc w:val="left"/>
      </w:pPr>
      <w:r>
        <w:t>Ut = Ux</w:t>
      </w:r>
    </w:p>
    <w:p>
      <w:pPr>
        <w:jc w:val="right"/>
      </w:pPr>
      <w:r>
        <w:t>من الرتبة الأولى</w:t>
      </w:r>
    </w:p>
    <w:p>
      <w:pPr>
        <w:jc w:val="left"/>
      </w:pPr>
      <w:r>
        <w:t>Ut = Uxxx + sin x</w:t>
      </w:r>
    </w:p>
    <w:p>
      <w:pPr>
        <w:jc w:val="right"/>
      </w:pPr>
      <w:r>
        <w:t>الدرجة وهي اس اعلى مشتقة موجودة في المعادلة بشرط ان يكون ذلك الاس عدد</w:t>
      </w:r>
    </w:p>
    <w:p>
      <w:pPr>
        <w:jc w:val="right"/>
      </w:pPr>
      <w:r>
        <w:t>من الدرجة الاولى</w:t>
      </w:r>
    </w:p>
    <w:p>
      <w:pPr>
        <w:jc w:val="left"/>
      </w:pPr>
      <w:r>
        <w:t>ux = y</w:t>
      </w:r>
    </w:p>
    <w:p>
      <w:pPr>
        <w:jc w:val="left"/>
      </w:pPr>
      <w:r>
        <w:t>x( ux ) − y(uxy ) = 6x uxy</w:t>
      </w:r>
    </w:p>
    <w:p>
      <w:pPr>
        <w:jc w:val="right"/>
      </w:pPr>
      <w:r>
        <w:t>من الدرجة الثانية</w:t>
      </w:r>
    </w:p>
    <w:p>
      <w:pPr>
        <w:jc w:val="right"/>
      </w:pPr>
      <w:r>
        <w:t>2- عدد المتغيرات-</w:t>
      </w:r>
    </w:p>
    <w:p>
      <w:pPr>
        <w:jc w:val="right"/>
      </w:pPr>
      <w:r>
        <w:t>وهو عدد المتغيرات المستقلة مثل</w:t>
      </w:r>
    </w:p>
    <w:p>
      <w:pPr>
        <w:jc w:val="left"/>
      </w:pPr>
      <w:r>
        <w:t>xxn = +n</w:t>
      </w:r>
    </w:p>
    <w:p>
      <w:pPr>
        <w:jc w:val="right"/>
      </w:pPr>
      <w:r>
        <w:t>t،xمتغيران وهما</w:t>
      </w:r>
    </w:p>
    <w:p>
      <w:pPr>
        <w:jc w:val="left"/>
      </w:pPr>
      <w:r>
        <w:t>Ut = urr +</w:t>
      </w:r>
    </w:p>
    <w:p>
      <w:pPr>
        <w:jc w:val="right"/>
      </w:pPr>
      <w:r>
        <w:t>θ،متغيرات وهم</w:t>
      </w:r>
    </w:p>
    <w:p>
      <w:pPr>
        <w:jc w:val="left"/>
      </w:pPr>
      <w:r>
        <w:t>r</w:t>
      </w:r>
    </w:p>
    <w:p>
      <w:pPr>
        <w:jc w:val="right"/>
      </w:pPr>
      <w:r>
        <w:t xml:space="preserve"> الخطية</w:t>
      </w:r>
    </w:p>
    <w:p>
      <w:pPr>
        <w:jc w:val="right"/>
      </w:pPr>
      <w:r>
        <w:t>المعادلة التفاضلية الخطية هى معادلة يكون فيها المتغير التابع وكل مشتقاته الجزئية</w:t>
      </w:r>
    </w:p>
    <w:p>
      <w:pPr>
        <w:jc w:val="right"/>
      </w:pPr>
      <w:r>
        <w:t>خلاف الواحدبمعنى اذا كانت المتحولات التابعة فيها المشتقات الجزئية من الدرجة</w:t>
      </w:r>
    </w:p>
    <w:p>
      <w:pPr>
        <w:jc w:val="right"/>
      </w:pPr>
      <w:r>
        <w:t>الأولى تكون خطية مثل</w:t>
      </w:r>
    </w:p>
    <w:p>
      <w:pPr>
        <w:jc w:val="right"/>
      </w:pPr>
      <w:r>
        <w:t>الحدد(22) سبتمبر 2018–</w:t>
      </w:r>
    </w:p>
    <w:p>
      <w:pPr>
        <w:jc w:val="left"/>
      </w:pPr>
      <w:r>
        <w:t>-133</w:t>
      </w:r>
    </w:p>
    <w:p>
      <w:pPr>
        <w:jc w:val="right"/>
      </w:pPr>
      <w:r>
        <w:t>ـ مجلة المنتدي الجامعي</w:t>
      </w:r>
    </w:p>
    <w:p>
      <w:r>
        <w:br w:type="page"/>
      </w:r>
    </w:p>
    <w:p>
      <w:pPr>
        <w:jc w:val="left"/>
      </w:pPr>
      <w:r>
        <w:t>-134</w:t>
      </w:r>
    </w:p>
    <w:p>
      <w:pPr>
        <w:jc w:val="left"/>
      </w:pPr>
      <w:r>
        <w:t>0 = xxn + }n</w:t>
      </w:r>
    </w:p>
    <w:p>
      <w:pPr>
        <w:jc w:val="left"/>
      </w:pPr>
      <w:r>
        <w:t>B2 − 4AC &lt; 0</w:t>
      </w:r>
    </w:p>
    <w:p>
      <w:pPr>
        <w:jc w:val="left"/>
      </w:pPr>
      <w:r>
        <w:t>Xn = +n</w:t>
      </w:r>
    </w:p>
    <w:p>
      <w:pPr>
        <w:jc w:val="right"/>
      </w:pPr>
      <w:r>
        <w:t>ومن أمثلثها معادلة الموجة</w:t>
      </w:r>
    </w:p>
    <w:p>
      <w:pPr>
        <w:jc w:val="left"/>
      </w:pPr>
      <w:r>
        <w:t>B2 − 4AC &gt; 0</w:t>
      </w:r>
    </w:p>
    <w:p>
      <w:pPr>
        <w:jc w:val="left"/>
      </w:pPr>
      <w:r>
        <w:t>Xxn = +n</w:t>
      </w:r>
    </w:p>
    <w:p>
      <w:pPr>
        <w:jc w:val="left"/>
      </w:pPr>
      <w:r>
        <w:t>B2 − 4AC = 0</w:t>
      </w:r>
    </w:p>
    <w:p>
      <w:pPr>
        <w:jc w:val="right"/>
      </w:pPr>
      <w:r>
        <w:t>تحقق الخاصية</w:t>
      </w:r>
    </w:p>
    <w:p>
      <w:pPr>
        <w:jc w:val="right"/>
      </w:pPr>
      <w:r>
        <w:t>أ النوع المكافئ وهو النوع الذي يصف سريان الحرارة وعمليات الانتشار و</w:t>
      </w:r>
    </w:p>
    <w:p>
      <w:pPr>
        <w:jc w:val="right"/>
      </w:pPr>
      <w:r>
        <w:t>لها ثلاثة أنواع</w:t>
      </w:r>
    </w:p>
    <w:p>
      <w:pPr>
        <w:jc w:val="left"/>
      </w:pPr>
      <w:r>
        <w:t>Auxx + Buxy + Cux + Dux + Euy + Fu = G</w:t>
      </w:r>
    </w:p>
    <w:p>
      <w:pPr>
        <w:jc w:val="right"/>
      </w:pPr>
      <w:r>
        <w:t xml:space="preserve"> الأنماط الأساسية للمعادلات الخطية</w:t>
      </w:r>
    </w:p>
    <w:p>
      <w:pPr>
        <w:jc w:val="right"/>
      </w:pPr>
      <w:r>
        <w:t>واذا لم تكن كذلك فتسمى المعادلة ذات معاملات متغيرة</w:t>
      </w:r>
    </w:p>
    <w:p>
      <w:pPr>
        <w:jc w:val="left"/>
      </w:pPr>
      <w:r>
        <w:t>Auxx + Buxy + Cux + Dux + Euy + Fu = G</w:t>
      </w:r>
    </w:p>
    <w:p>
      <w:pPr>
        <w:jc w:val="right"/>
      </w:pPr>
      <w:r>
        <w:t>المعادلة التفاضلية الجزئية  تكون متجانسة إذا كان الطرف الأيمن يساوي صفر</w:t>
      </w:r>
    </w:p>
    <w:p>
      <w:pPr>
        <w:jc w:val="right"/>
      </w:pPr>
      <w:r>
        <w:t>التجانس</w:t>
      </w:r>
    </w:p>
    <w:p>
      <w:pPr>
        <w:jc w:val="right"/>
      </w:pPr>
      <w:r>
        <w:t xml:space="preserve">حيت أن،ثوابت أو دوال معلومه بدلالة </w:t>
      </w:r>
    </w:p>
    <w:p>
      <w:pPr>
        <w:jc w:val="left"/>
      </w:pPr>
      <w:r>
        <w:t>Auxx + Buxy + Cuyy + Dux + Fuy + Fu = G  (1)</w:t>
      </w:r>
    </w:p>
    <w:p>
      <w:pPr>
        <w:jc w:val="right"/>
      </w:pPr>
      <w:r>
        <w:t xml:space="preserve"> ي</w:t>
      </w:r>
    </w:p>
    <w:p>
      <w:pPr>
        <w:jc w:val="left"/>
      </w:pPr>
      <w:r>
        <w:t>uux + yuy + u2 = 0</w:t>
      </w:r>
    </w:p>
    <w:p>
      <w:pPr>
        <w:jc w:val="left"/>
      </w:pPr>
      <w:r>
        <w:t>+ sin t</w:t>
      </w:r>
    </w:p>
    <w:p>
      <w:pPr>
        <w:jc w:val="right"/>
      </w:pPr>
      <w:r>
        <w:t>المعادلات التفاضلية الجزئية وتطبيقاتها</w:t>
      </w:r>
    </w:p>
    <w:p>
      <w:r>
        <w:br w:type="page"/>
      </w:r>
    </w:p>
    <w:p>
      <w:pPr>
        <w:jc w:val="left"/>
      </w:pPr>
      <w:r>
        <w:t>-135</w:t>
      </w:r>
    </w:p>
    <w:p>
      <w:pPr>
        <w:jc w:val="right"/>
      </w:pPr>
      <w:r>
        <w:t>العبتمبر</w:t>
      </w:r>
    </w:p>
    <w:p>
      <w:pPr>
        <w:jc w:val="left"/>
      </w:pPr>
      <w:r>
        <w:t>(p)</w:t>
      </w:r>
    </w:p>
    <w:p>
      <w:pPr>
        <w:jc w:val="left"/>
      </w:pPr>
      <w:r>
        <w:t>0 = 3ax2xy + 3by2  1 = 3ax2 xz</w:t>
      </w:r>
    </w:p>
    <w:p>
      <w:pPr>
        <w:jc w:val="right"/>
      </w:pPr>
      <w:r>
        <w:t>وإذا  أخدنا ا كمتغير تابع فاننا نحصل باشتقاق بالنسبة إلى ،</w:t>
      </w:r>
    </w:p>
    <w:p>
      <w:pPr>
        <w:jc w:val="left"/>
      </w:pPr>
      <w:r>
        <w:t>3Z = xZx + yzy</w:t>
      </w:r>
    </w:p>
    <w:p>
      <w:pPr>
        <w:jc w:val="left"/>
      </w:pPr>
      <w:r>
        <w:t>3x2</w:t>
      </w:r>
    </w:p>
    <w:p>
      <w:pPr>
        <w:jc w:val="left"/>
      </w:pPr>
      <w:r>
        <w:t>3y2 Zy y3</w:t>
      </w:r>
    </w:p>
    <w:p>
      <w:pPr>
        <w:jc w:val="left"/>
      </w:pPr>
      <w:r>
        <w:t>+ εxxz</w:t>
      </w:r>
    </w:p>
    <w:p>
      <w:pPr>
        <w:jc w:val="left"/>
      </w:pPr>
      <w:r>
        <w:t>= Z</w:t>
      </w:r>
    </w:p>
    <w:p>
      <w:pPr>
        <w:jc w:val="left"/>
      </w:pPr>
      <w:r>
        <w:t>1</w:t>
      </w:r>
    </w:p>
    <w:p>
      <w:pPr>
        <w:jc w:val="left"/>
      </w:pPr>
      <w:r>
        <w:t>1</w:t>
      </w:r>
    </w:p>
    <w:p>
      <w:pPr>
        <w:jc w:val="left"/>
      </w:pPr>
      <w:r>
        <w:t>(b)</w:t>
      </w:r>
    </w:p>
    <w:p>
      <w:pPr>
        <w:jc w:val="left"/>
      </w:pPr>
      <w:r>
        <w:t>3y2 Zy</w:t>
      </w:r>
    </w:p>
    <w:p>
      <w:pPr>
        <w:jc w:val="left"/>
      </w:pPr>
      <w:r>
        <w:t>xZ</w:t>
      </w:r>
    </w:p>
    <w:p>
      <w:pPr>
        <w:jc w:val="left"/>
      </w:pPr>
      <w:r>
        <w:t>3x2</w:t>
      </w:r>
    </w:p>
    <w:p>
      <w:pPr>
        <w:jc w:val="left"/>
      </w:pPr>
      <w:r>
        <w:t>= p</w:t>
      </w:r>
    </w:p>
    <w:p>
      <w:pPr>
        <w:jc w:val="left"/>
      </w:pPr>
      <w:r>
        <w:t>1</w:t>
      </w:r>
    </w:p>
    <w:p>
      <w:pPr>
        <w:jc w:val="left"/>
      </w:pPr>
      <w:r>
        <w:t>1</w:t>
      </w:r>
    </w:p>
    <w:p>
      <w:pPr>
        <w:jc w:val="left"/>
      </w:pPr>
      <w:r>
        <w:t>' Zy = 3by2</w:t>
      </w:r>
    </w:p>
    <w:p>
      <w:pPr>
        <w:jc w:val="left"/>
      </w:pPr>
      <w:r>
        <w:t>Zx = 3ax2</w:t>
      </w:r>
    </w:p>
    <w:p>
      <w:pPr>
        <w:jc w:val="left"/>
      </w:pPr>
      <w:r>
        <w:t>(a)</w:t>
      </w:r>
    </w:p>
    <w:p>
      <w:pPr>
        <w:jc w:val="left"/>
      </w:pPr>
      <w:r>
        <w:t>Z = α x3 + b y3</w:t>
      </w:r>
    </w:p>
    <w:p>
      <w:pPr>
        <w:jc w:val="right"/>
      </w:pPr>
      <w:r>
        <w:t>المستقلة وتكون خالية من المشتقات الجزئية وتحقق المعادلة التفاضلية الجزئية،</w:t>
      </w:r>
    </w:p>
    <w:p>
      <w:pPr>
        <w:jc w:val="right"/>
      </w:pPr>
      <w:r>
        <w:t>فحل المعادلة التفاضليه هو تلك الدالة او المتطابقة بين المتغير المعتمد والمتغيرات</w:t>
      </w:r>
    </w:p>
    <w:p>
      <w:pPr>
        <w:jc w:val="right"/>
      </w:pPr>
      <w:r>
        <w:t>للمعادلات التفاضلية الجزئية</w:t>
      </w:r>
    </w:p>
    <w:p>
      <w:pPr>
        <w:jc w:val="right"/>
      </w:pPr>
      <w:r>
        <w:t>تفاضلية اعتيادية الا ان الوصف الكامل لهذه المنظومات يقع ضمن المجال العام</w:t>
      </w:r>
    </w:p>
    <w:p>
      <w:pPr>
        <w:jc w:val="right"/>
      </w:pPr>
      <w:r>
        <w:t>جزئية وعلى الرغم من التبسيطات تحول المعادلات قيد الدراسة على معادلات</w:t>
      </w:r>
    </w:p>
    <w:p>
      <w:pPr>
        <w:jc w:val="right"/>
      </w:pPr>
      <w:r>
        <w:t>إن معظم الظواهر الفيزيائية سواء كانت في حقل سريان الموائع الكهربائية،</w:t>
      </w:r>
    </w:p>
    <w:p>
      <w:pPr>
        <w:jc w:val="right"/>
      </w:pPr>
      <w:r>
        <w:t>حلول المعادلات التفاضلية الجزئية</w:t>
      </w:r>
    </w:p>
    <w:p>
      <w:r>
        <w:br w:type="page"/>
      </w:r>
    </w:p>
    <w:p>
      <w:pPr>
        <w:jc w:val="left"/>
      </w:pPr>
      <w:r>
        <w:t>-136</w:t>
      </w:r>
    </w:p>
    <w:p>
      <w:pPr>
        <w:jc w:val="right"/>
      </w:pPr>
      <w:r>
        <w:t>الواقع دالة اختيارية</w:t>
      </w:r>
    </w:p>
    <w:p>
      <w:pPr>
        <w:jc w:val="left"/>
      </w:pPr>
      <w:r>
        <w:t>= 3x2 + 12xy2 + F(y)  (3)</w:t>
      </w:r>
    </w:p>
    <w:p>
      <w:pPr>
        <w:jc w:val="left"/>
      </w:pPr>
      <w:r>
        <w:t>ne</w:t>
      </w:r>
    </w:p>
    <w:p>
      <w:pPr>
        <w:jc w:val="right"/>
      </w:pPr>
      <w:r>
        <w:t>فاننا نستطيع ان نكامل بالنسبة الى  مع الاحتفاظب  ثابتا فنجد أن</w:t>
      </w:r>
    </w:p>
    <w:p>
      <w:pPr>
        <w:jc w:val="left"/>
      </w:pPr>
      <w:r>
        <w:t>(∂y} = 6x + 12y2</w:t>
      </w:r>
    </w:p>
    <w:p>
      <w:pPr>
        <w:jc w:val="left"/>
      </w:pPr>
      <w:r>
        <w:t>xe</w:t>
      </w:r>
    </w:p>
    <w:p>
      <w:pPr>
        <w:jc w:val="left"/>
      </w:pPr>
      <w:r>
        <w:t>(2)</w:t>
      </w:r>
    </w:p>
    <w:p>
      <w:pPr>
        <w:jc w:val="left"/>
      </w:pPr>
      <w:r>
        <w:t>ne</w:t>
      </w:r>
    </w:p>
    <w:p>
      <w:pPr>
        <w:jc w:val="right"/>
      </w:pPr>
      <w:r>
        <w:t>يعتمد المتغير التابع فيعلى المتغيريين المستقليين،لايجاد الحلول</w:t>
      </w:r>
    </w:p>
    <w:p>
      <w:pPr>
        <w:jc w:val="left"/>
      </w:pPr>
      <w:r>
        <w:t>(1)</w:t>
      </w:r>
    </w:p>
    <w:p>
      <w:pPr>
        <w:jc w:val="left"/>
      </w:pPr>
      <w:r>
        <w:t>uxy = 6x + 12y2</w:t>
      </w:r>
    </w:p>
    <w:p>
      <w:pPr>
        <w:jc w:val="right"/>
      </w:pPr>
      <w:r>
        <w:t>فمثلا استخرج حلولا للمعادلة التفاضلية الجزئية الاتية</w:t>
      </w:r>
    </w:p>
    <w:p>
      <w:pPr>
        <w:jc w:val="right"/>
      </w:pPr>
      <w:r>
        <w:t>الاختيارية بمعنى ان الحل الخاص هو اى حل يحقق المعادلة التفاضلية لا يشمل على</w:t>
      </w:r>
    </w:p>
    <w:p>
      <w:pPr>
        <w:jc w:val="right"/>
      </w:pPr>
      <w:r>
        <w:t>الحل الخاص هو حل يمكن الحصول عليه من الحل العام باختيار خاص للدالة</w:t>
      </w:r>
    </w:p>
    <w:p>
      <w:pPr>
        <w:jc w:val="right"/>
      </w:pPr>
      <w:r>
        <w:t>من الثوابت الاختيارية وبالطبع يحقق المعادلة التفاضلية</w:t>
      </w:r>
    </w:p>
    <w:p>
      <w:pPr>
        <w:jc w:val="right"/>
      </w:pPr>
      <w:r>
        <w:t>المعادلة بمعنى أن الحل العام لمعادلة تفاضلية من رتبة  هو حل يحتوي على</w:t>
      </w:r>
    </w:p>
    <w:p>
      <w:pPr>
        <w:jc w:val="right"/>
      </w:pPr>
      <w:r>
        <w:t>الحل العام هو حل يحتوي على عدد من الدوال المستقلة الاختيارية يساوي رتبة</w:t>
      </w:r>
    </w:p>
    <w:p>
      <w:pPr>
        <w:jc w:val="right"/>
      </w:pPr>
      <w:r>
        <w:t>وبالتالي من المثال السابق نصل إلى أن حل معادلة تفاضلية هو علاقة تحول</w:t>
      </w:r>
    </w:p>
    <w:p>
      <w:pPr>
        <w:jc w:val="right"/>
      </w:pPr>
      <w:r>
        <w:t>وهي معادلة تفاضلية جزئية تختلف في الشكل عن المعادلة</w:t>
      </w:r>
    </w:p>
    <w:p>
      <w:pPr>
        <w:jc w:val="left"/>
      </w:pPr>
      <w:r>
        <w:t>()</w:t>
      </w:r>
    </w:p>
    <w:p>
      <w:pPr>
        <w:jc w:val="left"/>
      </w:pPr>
      <w:r>
        <w:t>y xy + 3xxz = x</w:t>
      </w:r>
    </w:p>
    <w:p>
      <w:pPr>
        <w:jc w:val="right"/>
      </w:pPr>
      <w:r>
        <w:t>نعوض في العلاقة الأصلية  فنحصل</w:t>
      </w:r>
    </w:p>
    <w:p>
      <w:pPr>
        <w:jc w:val="left"/>
      </w:pPr>
      <w:r>
        <w:t>3y2xz</w:t>
      </w:r>
    </w:p>
    <w:p>
      <w:pPr>
        <w:jc w:val="left"/>
      </w:pPr>
      <w:r>
        <w:t>3x2xz</w:t>
      </w:r>
    </w:p>
    <w:p>
      <w:pPr>
        <w:jc w:val="left"/>
      </w:pPr>
      <w:r>
        <w:t>(e)</w:t>
      </w:r>
    </w:p>
    <w:p>
      <w:pPr>
        <w:jc w:val="left"/>
      </w:pPr>
      <w:r>
        <w:t xml:space="preserve">b = </w:t>
      </w:r>
    </w:p>
    <w:p>
      <w:pPr>
        <w:jc w:val="left"/>
      </w:pPr>
      <w:r>
        <w:t>1</w:t>
      </w:r>
    </w:p>
    <w:p>
      <w:r>
        <w:br w:type="page"/>
      </w:r>
    </w:p>
    <w:p>
      <w:pPr>
        <w:jc w:val="right"/>
      </w:pPr>
      <w:r>
        <w:t>المعادلات التفاضلية الجزئية وتطبيقاتها</w:t>
      </w:r>
    </w:p>
    <w:p>
      <w:pPr>
        <w:jc w:val="left"/>
      </w:pPr>
      <w:r>
        <w:t>u = 3x2y + 4xy3 + ∫ F(y)dy + G(x) (4)</w:t>
      </w:r>
    </w:p>
    <w:p>
      <w:pPr>
        <w:jc w:val="right"/>
      </w:pPr>
      <w:r>
        <w:t>في هذه المرة اضفنا دالة اختيارية لمعطاة ب  بماان تكامل دالة اختيارية</w:t>
      </w:r>
    </w:p>
    <w:p>
      <w:pPr>
        <w:jc w:val="right"/>
      </w:pPr>
      <w:r>
        <w:t>ـ ٧ هو عبارة عن دالة اختيارية لـ  فننانستطيع ان نكتب كالاتي</w:t>
      </w:r>
    </w:p>
    <w:p>
      <w:pPr>
        <w:jc w:val="left"/>
      </w:pPr>
      <w:r>
        <w:t>u = 3x2 y + 4xy3 + H(y) + G(X)</w:t>
      </w:r>
    </w:p>
    <w:p>
      <w:pPr>
        <w:jc w:val="left"/>
      </w:pPr>
      <w:r>
        <w:t>(5)</w:t>
      </w:r>
    </w:p>
    <w:p>
      <w:pPr>
        <w:jc w:val="right"/>
      </w:pPr>
      <w:r>
        <w:t>يمكن التحقق منبتعويضها فيالحصولعلى متطابقة، بماان</w:t>
      </w:r>
    </w:p>
    <w:p>
      <w:pPr>
        <w:jc w:val="right"/>
      </w:pPr>
      <w:r>
        <w:t>معادلة تفاضلية جزئيه من الرتبة الثانية بينما الحل له دالتان اختياريتان فان هذا</w:t>
      </w:r>
    </w:p>
    <w:p>
      <w:pPr>
        <w:jc w:val="right"/>
      </w:pPr>
      <w:r>
        <w:t>وباستحدام نفس التشابه من الطبيعي ان نسمي أي حل مستخرج من الحل العام</w:t>
      </w:r>
    </w:p>
    <w:p>
      <w:pPr>
        <w:jc w:val="right"/>
      </w:pPr>
      <w:r>
        <w:t>بواسطة اختيارات خاصة للدوال الاختيارية، فمثلا</w:t>
      </w:r>
    </w:p>
    <w:p>
      <w:pPr>
        <w:jc w:val="left"/>
      </w:pPr>
      <w:r>
        <w:t>G(x) = sin2x  H (y) = y3</w:t>
      </w:r>
    </w:p>
    <w:p>
      <w:pPr>
        <w:jc w:val="right"/>
      </w:pPr>
      <w:r>
        <w:t>بالحل الخاص، ففي الغالب نحتاج الى تحديد حلول للمعادلات التفاضلية الجزئية التي</w:t>
      </w:r>
    </w:p>
    <w:p>
      <w:pPr>
        <w:jc w:val="right"/>
      </w:pPr>
      <w:r>
        <w:t>تحقق شروط معينه فمثلا إذا افترضنا اننا نريد حل المعادلةخاضعة للشرطين</w:t>
      </w:r>
    </w:p>
    <w:p>
      <w:pPr>
        <w:jc w:val="left"/>
      </w:pPr>
      <w:r>
        <w:t>u(1cy) = y2 − 2y  u(x&lt;2) = 5x − 5 (6)</w:t>
      </w:r>
    </w:p>
    <w:p>
      <w:pPr>
        <w:jc w:val="right"/>
      </w:pPr>
      <w:r>
        <w:t>بذلك يقودنا الحل العاموالشرط الاول فيالى</w:t>
      </w:r>
    </w:p>
    <w:p>
      <w:pPr>
        <w:jc w:val="right"/>
      </w:pPr>
      <w:r>
        <w:t>u(1y) = 3(1)2y + 4(1)y3 + H(y) + G(1) = y2 − 2y |و :</w:t>
      </w:r>
    </w:p>
    <w:p>
      <w:pPr>
        <w:jc w:val="left"/>
      </w:pPr>
      <w:r>
        <w:t>H(y) = y2 − 5y − 4y3 − G(1)</w:t>
      </w:r>
    </w:p>
    <w:p>
      <w:pPr>
        <w:jc w:val="right"/>
      </w:pPr>
      <w:r>
        <w:t>لذلك فان</w:t>
      </w:r>
    </w:p>
    <w:p>
      <w:pPr>
        <w:jc w:val="left"/>
      </w:pPr>
      <w:r>
        <w:t>u = 3x2y + 4xy3 + y2 − 5y − 4y3 − G(1) + G(x)</w:t>
      </w:r>
    </w:p>
    <w:p>
      <w:pPr>
        <w:jc w:val="left"/>
      </w:pPr>
      <w:r>
        <w:t>(7)</w:t>
      </w:r>
    </w:p>
    <w:p>
      <w:pPr>
        <w:jc w:val="right"/>
      </w:pPr>
      <w:r>
        <w:t>إذا استخدمنا الان الشرط الثاني فيفان</w:t>
      </w:r>
    </w:p>
    <w:p>
      <w:pPr>
        <w:jc w:val="left"/>
      </w:pPr>
      <w:r>
        <w:t>u(x2) = 3x2(2) + 4x(2)3 + (2)2 − 5(2) − 4(2)3 − G(1) + G(x) = 5x − 5</w:t>
      </w:r>
    </w:p>
    <w:p>
      <w:pPr>
        <w:jc w:val="right"/>
      </w:pPr>
      <w:r>
        <w:t>التي منها نحصل على</w:t>
      </w:r>
    </w:p>
    <w:p>
      <w:pPr>
        <w:jc w:val="left"/>
      </w:pPr>
      <w:r>
        <w:t>G(x) = 33 − 27x − 6x2 + G(1)</w:t>
      </w:r>
    </w:p>
    <w:p>
      <w:pPr>
        <w:jc w:val="right"/>
      </w:pPr>
      <w:r>
        <w:t>وباستخدام هذه الاخيرة فينحصل على الحل المطلوب</w:t>
      </w:r>
    </w:p>
    <w:p>
      <w:pPr>
        <w:jc w:val="left"/>
      </w:pPr>
      <w:r>
        <w:t>u = 3x2y + 4xy3 + y2 − 5y − 4y3 − 27x − 6x2 + 33 (8)</w:t>
      </w:r>
    </w:p>
    <w:p>
      <w:pPr>
        <w:jc w:val="right"/>
      </w:pPr>
      <w:r>
        <w:t>طرق حل المعادلات التفاضلية الجزئية</w:t>
      </w:r>
    </w:p>
    <w:p>
      <w:pPr>
        <w:jc w:val="right"/>
      </w:pPr>
      <w:r>
        <w:t>العدد (22) سبتمبر2018–</w:t>
      </w:r>
    </w:p>
    <w:p>
      <w:pPr>
        <w:jc w:val="left"/>
      </w:pPr>
      <w:r>
        <w:t>-137</w:t>
      </w:r>
    </w:p>
    <w:p>
      <w:pPr>
        <w:jc w:val="right"/>
      </w:pPr>
      <w:r>
        <w:t>ـ مجلة المنتدي الجامعاي</w:t>
      </w:r>
    </w:p>
    <w:p>
      <w:r>
        <w:br w:type="page"/>
      </w:r>
    </w:p>
    <w:p>
      <w:pPr>
        <w:jc w:val="right"/>
      </w:pPr>
      <w:r>
        <w:t>المعادلات التفاضلية الجزئية وتطبيقاتها</w:t>
      </w:r>
    </w:p>
    <w:p>
      <w:pPr>
        <w:jc w:val="right"/>
      </w:pPr>
      <w:r>
        <w:t>هناك عدة طرق مطبقة علميا وأعظمها أهمية تلك الطرق التي بأتباعها تتحول</w:t>
      </w:r>
    </w:p>
    <w:p>
      <w:pPr>
        <w:jc w:val="right"/>
      </w:pPr>
      <w:r>
        <w:t>المعادلة التفاضلية الجزئية إلى معادلات تفاضلية اعتيادية ومنها</w:t>
      </w:r>
    </w:p>
    <w:p>
      <w:pPr>
        <w:jc w:val="right"/>
      </w:pPr>
      <w:r>
        <w:t>1  فصل المتغيرات</w:t>
      </w:r>
    </w:p>
    <w:p>
      <w:pPr>
        <w:jc w:val="right"/>
      </w:pPr>
      <w:r>
        <w:t xml:space="preserve">بهذه الطريقة يتم تحويل المعادلة التفاضلية الجزئية ذات المتغيرات المستقلة إلى </w:t>
      </w:r>
    </w:p>
    <w:p>
      <w:pPr>
        <w:jc w:val="right"/>
      </w:pPr>
      <w:r>
        <w:t>من المعادلات التفاضلية الاعتيادية في هذه الطريقة يكون من المفروض إمكانية</w:t>
      </w:r>
    </w:p>
    <w:p>
      <w:pPr>
        <w:jc w:val="right"/>
      </w:pPr>
      <w:r>
        <w:t>التعبير عن الحل كحاصل ضرب دوال مجهولة كل منها يعتمد على متغير واحد فقط</w:t>
      </w:r>
    </w:p>
    <w:p>
      <w:pPr>
        <w:jc w:val="right"/>
      </w:pPr>
      <w:r>
        <w:t>من المتغيرات ونجاح هذه الطريقة يعتمد على إمكانية كتابة المعادلة الناتجة بحيث</w:t>
      </w:r>
    </w:p>
    <w:p>
      <w:pPr>
        <w:jc w:val="right"/>
      </w:pPr>
      <w:r>
        <w:t>يعتمد أحد الطرفين على متغير واحد بينما يعتمد الطرف الأخر على باقى المتغيرات</w:t>
      </w:r>
    </w:p>
    <w:p>
      <w:pPr>
        <w:jc w:val="right"/>
      </w:pPr>
      <w:r>
        <w:t>وبذلك يجب أن يكون كل طرف مساويا مقدار ثابتا وبتكرار هذه العملية يمكن تتعين</w:t>
      </w:r>
    </w:p>
    <w:p>
      <w:pPr>
        <w:jc w:val="right"/>
      </w:pPr>
      <w:r>
        <w:t>الدوال المجهولة</w:t>
      </w:r>
    </w:p>
    <w:p>
      <w:pPr>
        <w:jc w:val="right"/>
      </w:pPr>
      <w:r>
        <w:t>وتستخدم هذه الطريقة عادة متسلسلات فوريير وتكاملات فوريير ومتسلسلات لجندر</w:t>
      </w:r>
    </w:p>
    <w:p>
      <w:pPr>
        <w:jc w:val="right"/>
      </w:pPr>
      <w:r>
        <w:t xml:space="preserve"> سلاسل فوريير</w:t>
      </w:r>
    </w:p>
    <w:p>
      <w:pPr>
        <w:jc w:val="right"/>
      </w:pPr>
      <w:r>
        <w:t>إن أهمية سلاسل فوريير في نظرية المعادلات التفاضلية الجزئية هي أن الدوال</w:t>
      </w:r>
    </w:p>
    <w:p>
      <w:pPr>
        <w:jc w:val="right"/>
      </w:pPr>
      <w:r>
        <w:t>تمثيلها بسلسلة لانهاية من الجيوب و جيوب التمام و بهذه الطريقة يمكن تجزئة المسائل</w:t>
      </w:r>
    </w:p>
    <w:p>
      <w:pPr>
        <w:jc w:val="right"/>
      </w:pPr>
      <w:r>
        <w:t>إلى أخرى مبسطة و يتعين بالصيغة ،</w:t>
      </w:r>
    </w:p>
    <w:p>
      <w:pPr>
        <w:jc w:val="left"/>
      </w:pPr>
      <w:r>
        <w:t>8</w:t>
      </w:r>
    </w:p>
    <w:p>
      <w:pPr>
        <w:jc w:val="left"/>
      </w:pPr>
      <w:r>
        <w:t>a0</w:t>
      </w:r>
    </w:p>
    <w:p>
      <w:pPr>
        <w:jc w:val="left"/>
      </w:pPr>
      <w:r>
        <w:t>f(x) =</w:t>
      </w:r>
    </w:p>
    <w:p>
      <w:pPr>
        <w:jc w:val="left"/>
      </w:pPr>
      <w:r>
        <w:t>an cos nπx + bn sin(nπx)</w:t>
      </w:r>
    </w:p>
    <w:p>
      <w:pPr>
        <w:jc w:val="left"/>
      </w:pPr>
      <w:r>
        <w:t>2</w:t>
      </w:r>
    </w:p>
    <w:p>
      <w:pPr>
        <w:jc w:val="left"/>
      </w:pPr>
      <w:r>
        <w:t>n=1</w:t>
      </w:r>
    </w:p>
    <w:p>
      <w:pPr>
        <w:jc w:val="left"/>
      </w:pPr>
      <w:r>
        <w:t>L</w:t>
      </w:r>
    </w:p>
    <w:p>
      <w:pPr>
        <w:jc w:val="left"/>
      </w:pPr>
      <w:r>
        <w:t>n</w:t>
      </w:r>
    </w:p>
    <w:p>
      <w:pPr>
        <w:jc w:val="left"/>
      </w:pPr>
      <w:r>
        <w:t>f (x) cos</w:t>
      </w:r>
    </w:p>
    <w:p>
      <w:pPr>
        <w:jc w:val="left"/>
      </w:pPr>
      <w:r>
        <w:t>x dx</w:t>
      </w:r>
    </w:p>
    <w:p>
      <w:pPr>
        <w:jc w:val="left"/>
      </w:pPr>
      <w:r>
        <w:t>a</w:t>
      </w:r>
    </w:p>
    <w:p>
      <w:pPr>
        <w:jc w:val="left"/>
      </w:pPr>
      <w:r>
        <w:t>1</w:t>
      </w:r>
    </w:p>
    <w:p>
      <w:pPr>
        <w:jc w:val="left"/>
      </w:pPr>
      <w:r>
        <w:t>n=</w:t>
      </w:r>
    </w:p>
    <w:p>
      <w:pPr>
        <w:jc w:val="left"/>
      </w:pPr>
      <w:r>
        <w:t>L</w:t>
      </w:r>
    </w:p>
    <w:p>
      <w:pPr>
        <w:jc w:val="left"/>
      </w:pPr>
      <w:r>
        <w:t>J−L</w:t>
      </w:r>
    </w:p>
    <w:p>
      <w:pPr>
        <w:jc w:val="left"/>
      </w:pPr>
      <w:r>
        <w:t>L</w:t>
      </w:r>
    </w:p>
    <w:p>
      <w:pPr>
        <w:jc w:val="left"/>
      </w:pPr>
      <w:r>
        <w:t>n</w:t>
      </w:r>
    </w:p>
    <w:p>
      <w:pPr>
        <w:jc w:val="left"/>
      </w:pPr>
      <w:r>
        <w:t>f (x) sin</w:t>
      </w:r>
    </w:p>
    <w:p>
      <w:pPr>
        <w:jc w:val="left"/>
      </w:pPr>
      <w:r>
        <w:t>x dx</w:t>
      </w:r>
    </w:p>
    <w:p>
      <w:pPr>
        <w:jc w:val="left"/>
      </w:pPr>
      <w:r>
        <w:t>b</w:t>
      </w:r>
    </w:p>
    <w:p>
      <w:pPr>
        <w:jc w:val="left"/>
      </w:pPr>
      <w:r>
        <w:t>L</w:t>
      </w:r>
    </w:p>
    <w:p>
      <w:pPr>
        <w:jc w:val="left"/>
      </w:pPr>
      <w:r>
        <w:t>n =</w:t>
      </w:r>
    </w:p>
    <w:p>
      <w:pPr>
        <w:jc w:val="left"/>
      </w:pPr>
      <w:r>
        <w:t>J−L</w:t>
      </w:r>
    </w:p>
    <w:p>
      <w:pPr>
        <w:jc w:val="right"/>
      </w:pPr>
      <w:r>
        <w:t>- دوال لجندر التفاضلية</w:t>
      </w:r>
    </w:p>
    <w:p>
      <w:pPr>
        <w:jc w:val="right"/>
      </w:pPr>
      <w:r>
        <w:t>تنشا دوال لجندر كحلول للمعادلة التفاضلية</w:t>
      </w:r>
    </w:p>
    <w:p>
      <w:pPr>
        <w:jc w:val="left"/>
      </w:pPr>
      <w:r>
        <w:t>(1 − x2)y" − 2xy' + n(n + 1)y = 0</w:t>
      </w:r>
    </w:p>
    <w:p>
      <w:pPr>
        <w:jc w:val="left"/>
      </w:pPr>
      <w:r>
        <w:t>-138</w:t>
      </w:r>
    </w:p>
    <w:p>
      <w:pPr>
        <w:jc w:val="right"/>
      </w:pPr>
      <w:r>
        <w:t>العدد (22) سبتمبر2018–</w:t>
      </w:r>
    </w:p>
    <w:p>
      <w:pPr>
        <w:jc w:val="right"/>
      </w:pPr>
      <w:r>
        <w:t>ـ مجلة المنتدي الجامعي</w:t>
      </w:r>
    </w:p>
    <w:p>
      <w:r>
        <w:br w:type="page"/>
      </w:r>
    </w:p>
    <w:p>
      <w:pPr>
        <w:jc w:val="left"/>
      </w:pPr>
      <w:r>
        <w:t>-139</w:t>
      </w:r>
    </w:p>
    <w:p>
      <w:pPr>
        <w:jc w:val="left"/>
      </w:pPr>
      <w:r>
        <w:t>–</w:t>
      </w:r>
    </w:p>
    <w:p>
      <w:pPr>
        <w:jc w:val="left"/>
      </w:pPr>
      <w:r>
        <w:t>u(x) = f (x) + λ  k(x t) u (t)dt</w:t>
      </w:r>
    </w:p>
    <w:p>
      <w:pPr>
        <w:jc w:val="right"/>
      </w:pPr>
      <w:r>
        <w:t>معادلة فولتيرا التكاملية</w:t>
      </w:r>
    </w:p>
    <w:p>
      <w:pPr>
        <w:jc w:val="left"/>
      </w:pPr>
      <w:r>
        <w:t>u(x) = f (x) + λ ∫ k(x t)u(t)dt</w:t>
      </w:r>
    </w:p>
    <w:p>
      <w:pPr>
        <w:jc w:val="right"/>
      </w:pPr>
      <w:r>
        <w:t>التكاملية بطريقه مختلفة ومن انواع المعادلات التكاملية</w:t>
      </w:r>
    </w:p>
    <w:p>
      <w:pPr>
        <w:jc w:val="right"/>
      </w:pPr>
      <w:r>
        <w:t>حيث تحول المعادلة الجزئية المطلوبة إلى معادله تفاضلية تكاملية تم تحل المعادلة</w:t>
      </w:r>
    </w:p>
    <w:p>
      <w:pPr>
        <w:jc w:val="right"/>
      </w:pPr>
      <w:r>
        <w:t>حلها باستخدام عدة طرق كطريقة اويلر او رونكه كوتا</w:t>
      </w:r>
    </w:p>
    <w:p>
      <w:pPr>
        <w:jc w:val="right"/>
      </w:pPr>
      <w:r>
        <w:t>نهائيا او تقربي المعادلات التفاضلية الجزئية الى معادلات تفاضلية عادية والتي يمكن</w:t>
      </w:r>
    </w:p>
    <w:p>
      <w:pPr>
        <w:jc w:val="right"/>
      </w:pPr>
      <w:r>
        <w:t>بالاضافة الى الحلول التكاملية ويعتمد الحل على الغاء المعادلات التفاضلية الجزئية</w:t>
      </w:r>
    </w:p>
    <w:p>
      <w:pPr>
        <w:jc w:val="right"/>
      </w:pPr>
      <w:r>
        <w:t>وهي طريقة تحليل عددي لايجاد الحلول التقريبية للمعادلات التفاضلية الجزئية،</w:t>
      </w:r>
    </w:p>
    <w:p>
      <w:pPr>
        <w:jc w:val="right"/>
      </w:pPr>
      <w:r>
        <w:t>طريقة العناصر المنتهية</w:t>
      </w:r>
    </w:p>
    <w:p>
      <w:pPr>
        <w:jc w:val="right"/>
      </w:pPr>
      <w:r>
        <w:t>الالكترونية ومنها</w:t>
      </w:r>
    </w:p>
    <w:p>
      <w:pPr>
        <w:jc w:val="right"/>
      </w:pPr>
      <w:r>
        <w:t>تتم في هذه الطريقة عمليه تحويل للمعادلة التفاضلية الجزئية إلى مجموعه من</w:t>
      </w:r>
    </w:p>
    <w:p>
      <w:pPr>
        <w:jc w:val="right"/>
      </w:pPr>
      <w:r>
        <w:t xml:space="preserve"> الطرائق العددية</w:t>
      </w:r>
    </w:p>
    <w:p>
      <w:pPr>
        <w:jc w:val="right"/>
      </w:pPr>
      <w:r>
        <w:t>X 1 لجندر من النوع الثاني و هي غير محددة عندما</w:t>
      </w:r>
    </w:p>
    <w:p>
      <w:pPr>
        <w:jc w:val="left"/>
      </w:pPr>
      <w:r>
        <w:t>y = c1pn (x) + c2qn (x)</w:t>
      </w:r>
    </w:p>
    <w:p>
      <w:pPr>
        <w:jc w:val="right"/>
      </w:pPr>
      <w:r>
        <w:t>تعطى بالعلاقة</w:t>
      </w:r>
    </w:p>
    <w:p>
      <w:pPr>
        <w:jc w:val="right"/>
      </w:pPr>
      <w:r>
        <w:t>المعادلات التفاضلية الجزئية وتطبيقاتها</w:t>
      </w:r>
    </w:p>
    <w:p>
      <w:r>
        <w:br w:type="page"/>
      </w:r>
    </w:p>
    <w:p>
      <w:pPr>
        <w:jc w:val="right"/>
      </w:pPr>
      <w:r>
        <w:t>المعادلات التفاضلية الجزئية وتطبيقاتها</w:t>
      </w:r>
    </w:p>
    <w:p>
      <w:pPr>
        <w:jc w:val="right"/>
      </w:pPr>
      <w:r>
        <w:t xml:space="preserve"> التحويلات التكاملية</w:t>
      </w:r>
    </w:p>
    <w:p>
      <w:pPr>
        <w:jc w:val="right"/>
      </w:pPr>
      <w:r>
        <w:t>حيث تحول المعادلة التفاضلية الجزئية ذاتمن المتغيرات المستقلة الى معادله</w:t>
      </w:r>
    </w:p>
    <w:p>
      <w:pPr>
        <w:jc w:val="right"/>
      </w:pPr>
      <w:r>
        <w:t>جزئيه ذاتمن المتغيرات المستقلة، وبالتالي تتحول المعادلة التفاضلية الجزئية</w:t>
      </w:r>
    </w:p>
    <w:p>
      <w:pPr>
        <w:jc w:val="right"/>
      </w:pPr>
      <w:r>
        <w:t>ذات المتغيرين إلى معادله تفاضلية اعتيادية، وملخص القول ان التحويلات التكاملية</w:t>
      </w:r>
    </w:p>
    <w:p>
      <w:pPr>
        <w:jc w:val="right"/>
      </w:pPr>
      <w:r>
        <w:t>تغير التفاضل الى ضرب وعليه تتحول المشتقات الجزئية الى مقادير جبرية، ويعرف</w:t>
      </w:r>
    </w:p>
    <w:p>
      <w:pPr>
        <w:jc w:val="right"/>
      </w:pPr>
      <w:r>
        <w:t>التحويل التكاملى بانه تحويل يقرن لكلدالة داله جديدة</w:t>
      </w:r>
    </w:p>
    <w:p>
      <w:pPr>
        <w:jc w:val="right"/>
      </w:pPr>
      <w:r>
        <w:t>بموجب صيغة معينه مثل</w:t>
      </w:r>
    </w:p>
    <w:p>
      <w:pPr>
        <w:jc w:val="left"/>
      </w:pPr>
      <w:r>
        <w:t>B</w:t>
      </w:r>
    </w:p>
    <w:p>
      <w:pPr>
        <w:jc w:val="left"/>
      </w:pPr>
      <w:r>
        <w:t>F(s) =</w:t>
      </w:r>
    </w:p>
    <w:p>
      <w:pPr>
        <w:jc w:val="left"/>
      </w:pPr>
      <w:r>
        <w:t>K(sc t)f (t)dt</w:t>
      </w:r>
    </w:p>
    <w:p>
      <w:pPr>
        <w:jc w:val="left"/>
      </w:pPr>
      <w:r>
        <w:t>J A</w:t>
      </w:r>
    </w:p>
    <w:p>
      <w:pPr>
        <w:jc w:val="right"/>
      </w:pPr>
      <w:r>
        <w:t>ومن هذه التحويلات</w:t>
      </w:r>
    </w:p>
    <w:p>
      <w:pPr>
        <w:jc w:val="right"/>
      </w:pPr>
      <w:r>
        <w:t>- تحويل فوريير</w:t>
      </w:r>
    </w:p>
    <w:p>
      <w:pPr>
        <w:jc w:val="right"/>
      </w:pPr>
      <w:r>
        <w:t>في متسلسلة فوربير إذا كانتL ۵ في هذه الحالة تتحول متسلسلة فوريير إلى</w:t>
      </w:r>
    </w:p>
    <w:p>
      <w:pPr>
        <w:jc w:val="right"/>
      </w:pPr>
      <w:r>
        <w:t>تحويلات فوريير حيث إن تحويلات فوريير هي</w:t>
      </w:r>
    </w:p>
    <w:p>
      <w:pPr>
        <w:jc w:val="left"/>
      </w:pPr>
      <w:r>
        <w:t>8</w:t>
      </w:r>
    </w:p>
    <w:p>
      <w:pPr>
        <w:jc w:val="left"/>
      </w:pPr>
      <w:r>
        <w:t>1</w:t>
      </w:r>
    </w:p>
    <w:p>
      <w:pPr>
        <w:jc w:val="left"/>
      </w:pPr>
      <w:r>
        <w:t>F (ε) =</w:t>
      </w:r>
    </w:p>
    <w:p>
      <w:pPr>
        <w:jc w:val="left"/>
      </w:pPr>
      <w:r>
        <w:t xml:space="preserve">  f(x) eiεx dx</w:t>
      </w:r>
    </w:p>
    <w:p>
      <w:pPr>
        <w:jc w:val="left"/>
      </w:pPr>
      <w:r>
        <w:t>√2π</w:t>
      </w:r>
    </w:p>
    <w:p>
      <w:pPr>
        <w:jc w:val="right"/>
      </w:pPr>
      <w:r>
        <w:t>وتكمن أهمية تحويل فوريير في تحويل التفاضل إلى ضرب وعليه تتحول المعادلة</w:t>
      </w:r>
    </w:p>
    <w:p>
      <w:pPr>
        <w:jc w:val="right"/>
      </w:pPr>
      <w:r>
        <w:t>التفاضلية الى معادلة جبرية</w:t>
      </w:r>
    </w:p>
    <w:p>
      <w:pPr>
        <w:jc w:val="right"/>
      </w:pPr>
      <w:r>
        <w:t>مثال</w:t>
      </w:r>
    </w:p>
    <w:p>
      <w:pPr>
        <w:jc w:val="right"/>
      </w:pPr>
      <w:r>
        <w:t>اوجد جواب المعادلة التفاضلية التالية مستعينا بتحويلات فوريير</w:t>
      </w:r>
    </w:p>
    <w:p>
      <w:pPr>
        <w:jc w:val="left"/>
      </w:pPr>
      <w:r>
        <w:t>ne</w:t>
      </w:r>
    </w:p>
    <w:p>
      <w:pPr>
        <w:jc w:val="left"/>
      </w:pPr>
      <w:r>
        <w:t>∂2u</w:t>
      </w:r>
    </w:p>
    <w:p>
      <w:pPr>
        <w:jc w:val="left"/>
      </w:pPr>
      <w:r>
        <w:t>= K</w:t>
      </w:r>
    </w:p>
    <w:p>
      <w:pPr>
        <w:jc w:val="left"/>
      </w:pPr>
      <w:r>
        <w:t>∂t</w:t>
      </w:r>
    </w:p>
    <w:p>
      <w:pPr>
        <w:jc w:val="left"/>
      </w:pPr>
      <w:r>
        <w:t>∂ x2</w:t>
      </w:r>
    </w:p>
    <w:p>
      <w:pPr>
        <w:jc w:val="right"/>
      </w:pPr>
      <w:r>
        <w:t>الشرائط الحدية</w:t>
      </w:r>
    </w:p>
    <w:p>
      <w:pPr>
        <w:jc w:val="left"/>
      </w:pPr>
      <w:r>
        <w:t>|u(x t)| &lt; m  u(x u) = f(x)</w:t>
      </w:r>
    </w:p>
    <w:p>
      <w:pPr>
        <w:jc w:val="right"/>
      </w:pPr>
      <w:r>
        <w:t>العدد (22) سبتمبر 2018–</w:t>
      </w:r>
    </w:p>
    <w:p>
      <w:pPr>
        <w:jc w:val="left"/>
      </w:pPr>
      <w:r>
        <w:t>-140</w:t>
      </w:r>
    </w:p>
    <w:p>
      <w:pPr>
        <w:jc w:val="right"/>
      </w:pPr>
      <w:r>
        <w:t>ـ مجلة المنتدي الجامعي</w:t>
      </w:r>
    </w:p>
    <w:p>
      <w:r>
        <w:br w:type="page"/>
      </w:r>
    </w:p>
    <w:p>
      <w:pPr>
        <w:jc w:val="right"/>
      </w:pPr>
      <w:r>
        <w:t>المعادلات التفاضلية الجزئية وتطبيقاتها</w:t>
      </w:r>
    </w:p>
    <w:p>
      <w:pPr>
        <w:jc w:val="right"/>
      </w:pPr>
      <w:r>
        <w:t>بحيث</w:t>
      </w:r>
    </w:p>
    <w:p>
      <w:pPr>
        <w:jc w:val="left"/>
      </w:pPr>
      <w:r>
        <w:t>−∞ &lt; x &lt; ∞ 6 t &gt; 0</w:t>
      </w:r>
    </w:p>
    <w:p>
      <w:pPr>
        <w:jc w:val="right"/>
      </w:pPr>
      <w:r>
        <w:t>الحل</w:t>
      </w:r>
    </w:p>
    <w:p>
      <w:pPr>
        <w:jc w:val="left"/>
      </w:pPr>
      <w:r>
        <w:t>ne</w:t>
      </w:r>
    </w:p>
    <w:p>
      <w:pPr>
        <w:jc w:val="left"/>
      </w:pPr>
      <w:r>
        <w:t>d</w:t>
      </w:r>
    </w:p>
    <w:p>
      <w:pPr>
        <w:jc w:val="left"/>
      </w:pPr>
      <w:r>
        <w:t>F(u)</w:t>
      </w:r>
    </w:p>
    <w:p>
      <w:pPr>
        <w:jc w:val="left"/>
      </w:pPr>
      <w:r>
        <w:t>∂t</w:t>
      </w:r>
    </w:p>
    <w:p>
      <w:pPr>
        <w:jc w:val="left"/>
      </w:pPr>
      <w:r>
        <w:t>dt</w:t>
      </w:r>
    </w:p>
    <w:p>
      <w:pPr>
        <w:jc w:val="left"/>
      </w:pPr>
      <w:r>
        <w:t>F(u) = −K λ2 F(u)</w:t>
      </w:r>
    </w:p>
    <w:p>
      <w:pPr>
        <w:jc w:val="left"/>
      </w:pPr>
      <w:r>
        <w:t>∂2u</w:t>
      </w:r>
    </w:p>
    <w:p>
      <w:pPr>
        <w:jc w:val="left"/>
      </w:pPr>
      <w:r>
        <w:t>K</w:t>
      </w:r>
    </w:p>
    <w:p>
      <w:pPr>
        <w:jc w:val="left"/>
      </w:pPr>
      <w:r>
        <w:t>−K λ2F (u)</w:t>
      </w:r>
    </w:p>
    <w:p>
      <w:pPr>
        <w:jc w:val="left"/>
      </w:pPr>
      <w:r>
        <w:t>=</w:t>
      </w:r>
    </w:p>
    <w:p>
      <w:pPr>
        <w:jc w:val="left"/>
      </w:pPr>
      <w:r>
        <w:t>∂x2</w:t>
      </w:r>
    </w:p>
    <w:p>
      <w:pPr>
        <w:jc w:val="right"/>
      </w:pPr>
      <w:r>
        <w:t>هذه المعادلة التفاضلية هو</w:t>
      </w:r>
    </w:p>
    <w:p>
      <w:pPr>
        <w:jc w:val="left"/>
      </w:pPr>
      <w:r>
        <w:t>F(u) = C e−k2t</w:t>
      </w:r>
    </w:p>
    <w:p>
      <w:pPr>
        <w:jc w:val="left"/>
      </w:pPr>
      <w:r>
        <w:t>F{u (xs t)} = Ce−kλ2t</w:t>
      </w:r>
    </w:p>
    <w:p>
      <w:pPr>
        <w:jc w:val="left"/>
      </w:pPr>
      <w:r>
        <w:t>u(x t) = f (x)  F {f (x)} = C</w:t>
      </w:r>
    </w:p>
    <w:p>
      <w:pPr>
        <w:jc w:val="left"/>
      </w:pPr>
      <w:r>
        <w:t>F(u) = F{f (x)}e−kλ2t</w:t>
      </w:r>
    </w:p>
    <w:p>
      <w:pPr>
        <w:jc w:val="left"/>
      </w:pPr>
      <w:r>
        <w:t>1</w:t>
      </w:r>
    </w:p>
    <w:p>
      <w:pPr>
        <w:jc w:val="left"/>
      </w:pPr>
      <w:r>
        <w:t xml:space="preserve">e−kλ2t = F </w:t>
      </w:r>
    </w:p>
    <w:p>
      <w:pPr>
        <w:jc w:val="left"/>
      </w:pPr>
      <w:r>
        <w:t>e</w:t>
      </w:r>
    </w:p>
    <w:p>
      <w:pPr>
        <w:jc w:val="left"/>
      </w:pPr>
      <w:r>
        <w:t>4πkt</w:t>
      </w:r>
    </w:p>
    <w:p>
      <w:pPr>
        <w:jc w:val="left"/>
      </w:pPr>
      <w:r>
        <w:t>1</w:t>
      </w:r>
    </w:p>
    <w:p>
      <w:pPr>
        <w:jc w:val="left"/>
      </w:pPr>
      <w:r>
        <w:t>u(x&lt; t) = f (x) *</w:t>
      </w:r>
    </w:p>
    <w:p>
      <w:pPr>
        <w:jc w:val="left"/>
      </w:pPr>
      <w:r>
        <w:t>e</w:t>
      </w:r>
    </w:p>
    <w:p>
      <w:pPr>
        <w:jc w:val="left"/>
      </w:pPr>
      <w:r>
        <w:t>4πkt</w:t>
      </w:r>
    </w:p>
    <w:p>
      <w:pPr>
        <w:jc w:val="left"/>
      </w:pPr>
      <w:r>
        <w:t>1</w:t>
      </w:r>
    </w:p>
    <w:p>
      <w:pPr>
        <w:jc w:val="left"/>
      </w:pPr>
      <w:r>
        <w:t>((x−w)2</w:t>
      </w:r>
    </w:p>
    <w:p>
      <w:pPr>
        <w:jc w:val="left"/>
      </w:pPr>
      <w:r>
        <w:t>u(x t) =  f(w)</w:t>
      </w:r>
    </w:p>
    <w:p>
      <w:pPr>
        <w:jc w:val="left"/>
      </w:pPr>
      <w:r>
        <w:t>8</w:t>
      </w:r>
    </w:p>
    <w:p>
      <w:pPr>
        <w:jc w:val="left"/>
      </w:pPr>
      <w:r>
        <w:t>4kt</w:t>
      </w:r>
    </w:p>
    <w:p>
      <w:pPr>
        <w:jc w:val="left"/>
      </w:pPr>
      <w:r>
        <w:t>dw</w:t>
      </w:r>
    </w:p>
    <w:p>
      <w:pPr>
        <w:jc w:val="left"/>
      </w:pPr>
      <w:r>
        <w:t>e</w:t>
      </w:r>
    </w:p>
    <w:p>
      <w:pPr>
        <w:jc w:val="left"/>
      </w:pPr>
      <w:r>
        <w:t>4πkt</w:t>
      </w:r>
    </w:p>
    <w:p>
      <w:pPr>
        <w:jc w:val="right"/>
      </w:pPr>
      <w:r>
        <w:t>نستعيين بتغيير المتغير هذا</w:t>
      </w:r>
    </w:p>
    <w:p>
      <w:pPr>
        <w:jc w:val="left"/>
      </w:pPr>
      <w:r>
        <w:t>(x − W)2</w:t>
      </w:r>
    </w:p>
    <w:p>
      <w:pPr>
        <w:jc w:val="left"/>
      </w:pPr>
      <w:r>
        <w:t>x − W</w:t>
      </w:r>
    </w:p>
    <w:p>
      <w:pPr>
        <w:jc w:val="left"/>
      </w:pPr>
      <w:r>
        <w:t>Z2</w:t>
      </w:r>
    </w:p>
    <w:p>
      <w:pPr>
        <w:jc w:val="left"/>
      </w:pPr>
      <w:r>
        <w:t>Z =</w:t>
      </w:r>
    </w:p>
    <w:p>
      <w:pPr>
        <w:jc w:val="left"/>
      </w:pPr>
      <w:r>
        <w:t>=</w:t>
      </w:r>
    </w:p>
    <w:p>
      <w:pPr>
        <w:jc w:val="left"/>
      </w:pPr>
      <w:r>
        <w:t>4kt</w:t>
      </w:r>
    </w:p>
    <w:p>
      <w:pPr>
        <w:jc w:val="left"/>
      </w:pPr>
      <w:r>
        <w:t>2 √kt</w:t>
      </w:r>
    </w:p>
    <w:p>
      <w:pPr>
        <w:jc w:val="right"/>
      </w:pPr>
      <w:r>
        <w:t>الحدد (22) سبتمبر 2018–</w:t>
      </w:r>
    </w:p>
    <w:p>
      <w:pPr>
        <w:jc w:val="left"/>
      </w:pPr>
      <w:r>
        <w:t>141</w:t>
      </w:r>
    </w:p>
    <w:p>
      <w:pPr>
        <w:jc w:val="right"/>
      </w:pPr>
      <w:r>
        <w:t>ـ مجلة المنتدي الجافعي</w:t>
      </w:r>
    </w:p>
    <w:p>
      <w:r>
        <w:br w:type="page"/>
      </w:r>
    </w:p>
    <w:p>
      <w:pPr>
        <w:jc w:val="right"/>
      </w:pPr>
      <w:r>
        <w:t>المعادلات التفاضية الجزئية وتطبيقاتها</w:t>
      </w:r>
    </w:p>
    <w:p>
      <w:pPr>
        <w:jc w:val="right"/>
      </w:pPr>
      <w:r>
        <w:t xml:space="preserve">إذن </w:t>
      </w:r>
    </w:p>
    <w:p>
      <w:pPr>
        <w:jc w:val="left"/>
      </w:pPr>
      <w:r>
        <w:t>1</w:t>
      </w:r>
    </w:p>
    <w:p>
      <w:pPr>
        <w:jc w:val="left"/>
      </w:pPr>
      <w:r>
        <w:t>8</w:t>
      </w:r>
    </w:p>
    <w:p>
      <w:pPr>
        <w:jc w:val="left"/>
      </w:pPr>
      <w:r>
        <w:t>f(x − 2z kt) dz</w:t>
      </w:r>
    </w:p>
    <w:p>
      <w:pPr>
        <w:jc w:val="right"/>
      </w:pPr>
      <w:r>
        <w:t xml:space="preserve"> تحويل لابلاس</w:t>
      </w:r>
    </w:p>
    <w:p>
      <w:pPr>
        <w:jc w:val="right"/>
      </w:pPr>
      <w:r>
        <w:t>تحويل لابلاس له فائدة يمتاز بها على تحويل فوريير باحتوائه على عامل التضاؤل</w:t>
      </w:r>
    </w:p>
    <w:p>
      <w:pPr>
        <w:jc w:val="right"/>
      </w:pPr>
      <w:r>
        <w:t>t الذي يتيح لنا تحويل صنف أوسع من الدوال ويتعين بالصيغة</w:t>
      </w:r>
    </w:p>
    <w:p>
      <w:pPr>
        <w:jc w:val="left"/>
      </w:pPr>
      <w:r>
        <w:t>L[f] =  f( t )e−st dt</w:t>
      </w:r>
    </w:p>
    <w:p>
      <w:pPr>
        <w:jc w:val="left"/>
      </w:pPr>
      <w:r>
        <w:t>0</w:t>
      </w:r>
    </w:p>
    <w:p>
      <w:pPr>
        <w:jc w:val="right"/>
      </w:pPr>
      <w:r>
        <w:t>والشروط الحدية المرافقة بالنسبة إلى أحد المتغيرات المستقلة بعد ذلك نحل المعادلة</w:t>
      </w:r>
    </w:p>
    <w:p>
      <w:pPr>
        <w:jc w:val="right"/>
      </w:pPr>
      <w:r>
        <w:t>الناتجة للحصول على تحويل لابلاس للحل المطلوب الذي نحصل عليه باخد تحويل</w:t>
      </w:r>
    </w:p>
    <w:p>
      <w:pPr>
        <w:jc w:val="right"/>
      </w:pPr>
      <w:r>
        <w:t>لابلاس العكسي</w:t>
      </w:r>
    </w:p>
    <w:p>
      <w:pPr>
        <w:jc w:val="right"/>
      </w:pPr>
      <w:r>
        <w:t>تحويل لابلاس العكسي إذا كانت</w:t>
      </w:r>
    </w:p>
    <w:p>
      <w:pPr>
        <w:jc w:val="left"/>
      </w:pPr>
      <w:r>
        <w:t>L{f (t)} = F(s)</w:t>
      </w:r>
    </w:p>
    <w:p>
      <w:pPr>
        <w:jc w:val="right"/>
      </w:pPr>
      <w:r>
        <w:t>فانتسمى تحويل لابلاسالعكسيللدالةوتكتب</w:t>
      </w:r>
    </w:p>
    <w:p>
      <w:pPr>
        <w:jc w:val="left"/>
      </w:pPr>
      <w:r>
        <w:t>L−1{f (s)} = F(t)</w:t>
      </w:r>
    </w:p>
    <w:p>
      <w:pPr>
        <w:jc w:val="right"/>
      </w:pPr>
      <w:r>
        <w:t>مثال</w:t>
      </w:r>
    </w:p>
    <w:p>
      <w:pPr>
        <w:jc w:val="right"/>
      </w:pPr>
      <w:r>
        <w:t>باستخدام تحويل لابلاس حل المعادلة التالية</w:t>
      </w:r>
    </w:p>
    <w:p>
      <w:pPr>
        <w:jc w:val="left"/>
      </w:pPr>
      <w:r>
        <w:t>Ux = Uxx + u + B cOS x</w:t>
      </w:r>
    </w:p>
    <w:p>
      <w:pPr>
        <w:jc w:val="left"/>
      </w:pPr>
      <w:r>
        <w:t>u(0 y) = Ae−3y  ux (0 y) = 0</w:t>
      </w:r>
    </w:p>
    <w:p>
      <w:pPr>
        <w:jc w:val="right"/>
      </w:pPr>
      <w:r>
        <w:t>الحل</w:t>
      </w:r>
    </w:p>
    <w:p>
      <w:pPr>
        <w:jc w:val="right"/>
      </w:pPr>
      <w:r>
        <w:t>X باخد تحويل لابلاس للطرفين بالنسبة الى</w:t>
      </w:r>
    </w:p>
    <w:p>
      <w:pPr>
        <w:jc w:val="left"/>
      </w:pPr>
      <w:r>
        <w:t>8</w:t>
      </w:r>
    </w:p>
    <w:p>
      <w:pPr>
        <w:jc w:val="left"/>
      </w:pPr>
      <w:r>
        <w:t>Bs</w:t>
      </w:r>
    </w:p>
    <w:p>
      <w:pPr>
        <w:jc w:val="left"/>
      </w:pPr>
      <w:r>
        <w:t>uy (s y) = [s2 − su(0′ y) − ux(0 y)] +  +</w:t>
      </w:r>
    </w:p>
    <w:p>
      <w:pPr>
        <w:jc w:val="left"/>
      </w:pPr>
      <w:r>
        <w:t>1 + s2</w:t>
      </w:r>
    </w:p>
    <w:p>
      <w:pPr>
        <w:jc w:val="right"/>
      </w:pPr>
      <w:r>
        <w:t>العدد(22) سبتمبر 2018–</w:t>
      </w:r>
    </w:p>
    <w:p>
      <w:pPr>
        <w:jc w:val="left"/>
      </w:pPr>
      <w:r>
        <w:t>-142</w:t>
      </w:r>
    </w:p>
    <w:p>
      <w:pPr>
        <w:jc w:val="right"/>
      </w:pPr>
      <w:r>
        <w:t>ـ مجلة المنتدي الجامعي</w:t>
      </w:r>
    </w:p>
    <w:p>
      <w:r>
        <w:br w:type="page"/>
      </w:r>
    </w:p>
    <w:p>
      <w:pPr>
        <w:jc w:val="right"/>
      </w:pPr>
      <w:r>
        <w:t>المعادلات التفاضلية الجزئية وتطبيقاتها</w:t>
      </w:r>
    </w:p>
    <w:p>
      <w:pPr>
        <w:jc w:val="left"/>
      </w:pPr>
      <w:r>
        <w:t>Bs</w:t>
      </w:r>
    </w:p>
    <w:p>
      <w:pPr>
        <w:jc w:val="left"/>
      </w:pPr>
      <w:r>
        <w:t>uy (s y) = (s2 + 1)  +</w:t>
      </w:r>
    </w:p>
    <w:p>
      <w:pPr>
        <w:jc w:val="left"/>
      </w:pPr>
      <w:r>
        <w:t>sAe-3y</w:t>
      </w:r>
    </w:p>
    <w:p>
      <w:pPr>
        <w:jc w:val="left"/>
      </w:pPr>
      <w:r>
        <w:t>s2 + 1</w:t>
      </w:r>
    </w:p>
    <w:p>
      <w:pPr>
        <w:jc w:val="left"/>
      </w:pPr>
      <w:r>
        <w:t>Bs</w:t>
      </w:r>
    </w:p>
    <w:p>
      <w:pPr>
        <w:jc w:val="left"/>
      </w:pPr>
      <w:r>
        <w:t>uy − (s2 + 1) =</w:t>
      </w:r>
    </w:p>
    <w:p>
      <w:pPr>
        <w:jc w:val="left"/>
      </w:pPr>
      <w:r>
        <w:t>sAe-3y</w:t>
      </w:r>
    </w:p>
    <w:p>
      <w:pPr>
        <w:jc w:val="left"/>
      </w:pPr>
      <w:r>
        <w:t>s2+ 1</w:t>
      </w:r>
    </w:p>
    <w:p>
      <w:pPr>
        <w:jc w:val="left"/>
      </w:pPr>
      <w:r>
        <w:t>Bs</w:t>
      </w:r>
    </w:p>
    <w:p>
      <w:pPr>
        <w:jc w:val="left"/>
      </w:pPr>
      <w:r>
        <w:t>As</w:t>
      </w:r>
    </w:p>
    <w:p>
      <w:pPr>
        <w:jc w:val="left"/>
      </w:pPr>
      <w:r>
        <w:t>u(s y) = Ce(s2+ 1)y</w:t>
      </w:r>
    </w:p>
    <w:p>
      <w:pPr>
        <w:jc w:val="left"/>
      </w:pPr>
      <w:r>
        <w:t>+</w:t>
      </w:r>
    </w:p>
    <w:p>
      <w:pPr>
        <w:jc w:val="left"/>
      </w:pPr>
      <w:r>
        <w:t>(s2 + 4)</w:t>
      </w:r>
    </w:p>
    <w:p>
      <w:pPr>
        <w:jc w:val="left"/>
      </w:pPr>
      <w:r>
        <w:t>e−3y</w:t>
      </w:r>
    </w:p>
    <w:p>
      <w:pPr>
        <w:jc w:val="left"/>
      </w:pPr>
      <w:r>
        <w:t>(s2 + 1)2</w:t>
      </w:r>
    </w:p>
    <w:p>
      <w:pPr>
        <w:jc w:val="right"/>
      </w:pPr>
      <w:r>
        <w:t>ولكي يكون</w:t>
      </w:r>
    </w:p>
    <w:p>
      <w:pPr>
        <w:jc w:val="left"/>
      </w:pPr>
      <w:r>
        <w:t>lim  (s y) = 0</w:t>
      </w:r>
    </w:p>
    <w:p>
      <w:pPr>
        <w:jc w:val="right"/>
      </w:pPr>
      <w:r>
        <w:t>فان</w:t>
      </w:r>
    </w:p>
    <w:p>
      <w:pPr>
        <w:jc w:val="left"/>
      </w:pPr>
      <w:r>
        <w:t>C = 0</w:t>
      </w:r>
    </w:p>
    <w:p>
      <w:pPr>
        <w:jc w:val="left"/>
      </w:pPr>
      <w:r>
        <w:t>-Bs</w:t>
      </w:r>
    </w:p>
    <w:p>
      <w:pPr>
        <w:jc w:val="left"/>
      </w:pPr>
      <w:r>
        <w:t>Ase-3y</w:t>
      </w:r>
    </w:p>
    <w:p>
      <w:pPr>
        <w:jc w:val="left"/>
      </w:pPr>
      <w:r>
        <w:t>(s y) =</w:t>
      </w:r>
    </w:p>
    <w:p>
      <w:pPr>
        <w:jc w:val="left"/>
      </w:pPr>
      <w:r>
        <w:t>+</w:t>
      </w:r>
    </w:p>
    <w:p>
      <w:pPr>
        <w:jc w:val="left"/>
      </w:pPr>
      <w:r>
        <w:t>(s2 + 1)2</w:t>
      </w:r>
    </w:p>
    <w:p>
      <w:pPr>
        <w:jc w:val="left"/>
      </w:pPr>
      <w:r>
        <w:t>s2 + 4</w:t>
      </w:r>
    </w:p>
    <w:p>
      <w:pPr>
        <w:jc w:val="right"/>
      </w:pPr>
      <w:r>
        <w:t>وباخد تحويل لابلاس العكسي</w:t>
      </w:r>
    </w:p>
    <w:p>
      <w:pPr>
        <w:jc w:val="left"/>
      </w:pPr>
      <w:r>
        <w:t xml:space="preserve"> (s y) =</w:t>
      </w:r>
    </w:p>
    <w:p>
      <w:pPr>
        <w:jc w:val="left"/>
      </w:pPr>
      <w:r>
        <w:t>B</w:t>
      </w:r>
    </w:p>
    <w:p>
      <w:pPr>
        <w:jc w:val="left"/>
      </w:pPr>
      <w:r>
        <w:t>+ A</w:t>
      </w:r>
    </w:p>
    <w:p>
      <w:pPr>
        <w:jc w:val="left"/>
      </w:pPr>
      <w:r>
        <w:t>e−3y *</w:t>
      </w:r>
    </w:p>
    <w:p>
      <w:pPr>
        <w:jc w:val="left"/>
      </w:pPr>
      <w:r>
        <w:t>s2 +</w:t>
      </w:r>
    </w:p>
    <w:p>
      <w:pPr>
        <w:jc w:val="left"/>
      </w:pPr>
      <w:r>
        <w:t>s2 + 4</w:t>
      </w:r>
    </w:p>
    <w:p>
      <w:pPr>
        <w:jc w:val="left"/>
      </w:pPr>
      <w:r>
        <w:t>u (x&lt; y) = −</w:t>
      </w:r>
    </w:p>
    <w:p>
      <w:pPr>
        <w:jc w:val="left"/>
      </w:pPr>
      <w:r>
        <w:t>Bx sin x + A cos 2Xe-3y</w:t>
      </w:r>
    </w:p>
    <w:p>
      <w:pPr>
        <w:jc w:val="right"/>
      </w:pPr>
      <w:r>
        <w:t>القيم الحدية</w:t>
      </w:r>
    </w:p>
    <w:p>
      <w:pPr>
        <w:jc w:val="right"/>
      </w:pPr>
      <w:r>
        <w:t>نحتاج غالبا ان يحقق الحل شروطا معينة تعطى بالاضافة الى المعادلات</w:t>
      </w:r>
    </w:p>
    <w:p>
      <w:pPr>
        <w:jc w:val="right"/>
      </w:pPr>
      <w:r>
        <w:t>التفاضلية، فمثلا في المسائل المشتملة على متغير مستقل كالزمن يكون من الافضل أن</w:t>
      </w:r>
    </w:p>
    <w:p>
      <w:pPr>
        <w:jc w:val="right"/>
      </w:pPr>
      <w:r>
        <w:t>نعطي المتغير التابع عند زمن الابتداء او اية شروط أخرى يمكن اعطاءها في البداية</w:t>
      </w:r>
    </w:p>
    <w:p>
      <w:pPr>
        <w:jc w:val="right"/>
      </w:pPr>
      <w:r>
        <w:t>هنا فى مثل هذه المسألة يطلق عليها عادة مسائل القيم الابتدائية</w:t>
      </w:r>
    </w:p>
    <w:p>
      <w:pPr>
        <w:jc w:val="right"/>
      </w:pPr>
      <w:r>
        <w:t>أما عندما يكون الحل المطلوب معرفا في نطاق معين فيه قيم الحل تكون قد وصفت</w:t>
      </w:r>
    </w:p>
    <w:p>
      <w:pPr>
        <w:jc w:val="right"/>
      </w:pPr>
      <w:r>
        <w:t>على حدود النطاق فهذه المسائل يطلق عليها مسائل القيم الحدية</w:t>
      </w:r>
    </w:p>
    <w:p>
      <w:pPr>
        <w:jc w:val="right"/>
      </w:pPr>
      <w:r>
        <w:t>ويجب ان نلاحظ انه فى المعادلات التفاضلية العادية مسألة القيمة الابتدائية او الحدية</w:t>
      </w:r>
    </w:p>
    <w:p>
      <w:pPr>
        <w:jc w:val="right"/>
      </w:pPr>
      <w:r>
        <w:t>يمكن حلها بإيجاد الحل العام تم تحديد التوابت الاختيارية حتى تكون الشروط المعطاه</w:t>
      </w:r>
    </w:p>
    <w:p>
      <w:pPr>
        <w:jc w:val="right"/>
      </w:pPr>
      <w:r>
        <w:t>محققة اما الحل لمسائل القيم الابتدائية أو الحدية في المعادلات التفاضلية الجزئية</w:t>
      </w:r>
    </w:p>
    <w:p>
      <w:pPr>
        <w:jc w:val="right"/>
      </w:pPr>
      <w:r>
        <w:t>العدد (22) سبتمبر 2018–</w:t>
      </w:r>
    </w:p>
    <w:p>
      <w:pPr>
        <w:jc w:val="left"/>
      </w:pPr>
      <w:r>
        <w:t>-143</w:t>
      </w:r>
    </w:p>
    <w:p>
      <w:r>
        <w:br w:type="page"/>
      </w:r>
    </w:p>
    <w:p>
      <w:pPr>
        <w:jc w:val="right"/>
      </w:pPr>
      <w:r>
        <w:t>المعادلات التفاضلية الجزئية وتطبيقاتها</w:t>
      </w:r>
    </w:p>
    <w:p>
      <w:pPr>
        <w:jc w:val="right"/>
      </w:pPr>
      <w:r>
        <w:t>مثال حل المسألة الحدية</w:t>
      </w:r>
    </w:p>
    <w:p>
      <w:pPr>
        <w:jc w:val="left"/>
      </w:pPr>
      <w:r>
        <w:t>du</w:t>
      </w:r>
    </w:p>
    <w:p>
      <w:pPr>
        <w:jc w:val="left"/>
      </w:pPr>
      <w:r>
        <w:t>u(0·y) = 8e−3y</w:t>
      </w:r>
    </w:p>
    <w:p>
      <w:pPr>
        <w:jc w:val="left"/>
      </w:pPr>
      <w:r>
        <w:t>= 4</w:t>
      </w:r>
    </w:p>
    <w:p>
      <w:pPr>
        <w:jc w:val="left"/>
      </w:pPr>
      <w:r>
        <w:t>dx</w:t>
      </w:r>
    </w:p>
    <w:p>
      <w:pPr>
        <w:jc w:val="right"/>
      </w:pPr>
      <w:r>
        <w:t>الحل بطريقة فصل المتغيرات</w:t>
      </w:r>
    </w:p>
    <w:p>
      <w:pPr>
        <w:jc w:val="right"/>
      </w:pPr>
      <w:r>
        <w:t>وبما</w:t>
      </w:r>
    </w:p>
    <w:p>
      <w:pPr>
        <w:jc w:val="left"/>
      </w:pPr>
      <w:r>
        <w:t>,X</w:t>
      </w:r>
    </w:p>
    <w:p>
      <w:pPr>
        <w:jc w:val="right"/>
      </w:pPr>
      <w:r>
        <w:t>ضعفي المعادلة المعطاة نحصل على  أو</w:t>
      </w:r>
    </w:p>
    <w:p>
      <w:pPr>
        <w:jc w:val="left"/>
      </w:pPr>
      <w:r>
        <w:t>4X</w:t>
      </w:r>
    </w:p>
    <w:p>
      <w:pPr>
        <w:jc w:val="right"/>
      </w:pPr>
      <w:r>
        <w:t>أن تعتمد فقط على،تعتمد فقط على اوبما أن ، متغيرين مستقلين فإن</w:t>
      </w:r>
    </w:p>
    <w:p>
      <w:pPr>
        <w:jc w:val="right"/>
      </w:pPr>
      <w:r>
        <w:t>كل طرف يجب أن يساوي مقدارا ثابتا</w:t>
      </w:r>
    </w:p>
    <w:p>
      <w:pPr>
        <w:jc w:val="right"/>
      </w:pPr>
      <w:r>
        <w:t>X =A4،Y =وهذه حلولها هيγ'   = 0 ، X 4X = 0 إذن</w:t>
      </w:r>
    </w:p>
    <w:p>
      <w:pPr>
        <w:jc w:val="left"/>
      </w:pPr>
      <w:r>
        <w:t>Becy</w:t>
      </w:r>
    </w:p>
    <w:p>
      <w:pPr>
        <w:jc w:val="right"/>
      </w:pPr>
      <w:r>
        <w:t>وعلى ذلك فإن الحل يعطى بالعلاقة</w:t>
      </w:r>
    </w:p>
    <w:p>
      <w:pPr>
        <w:jc w:val="left"/>
      </w:pPr>
      <w:r>
        <w:t>u(xy) = XY = ABec(4x+y) = Kec(4x+y)</w:t>
      </w:r>
    </w:p>
    <w:p>
      <w:pPr>
        <w:jc w:val="right"/>
      </w:pPr>
      <w:r>
        <w:t>ومن الشرط الحدي</w:t>
      </w:r>
    </w:p>
    <w:p>
      <w:pPr>
        <w:jc w:val="left"/>
      </w:pPr>
      <w:r>
        <w:t>u(0y) = Kecy = 8e−3y</w:t>
      </w:r>
    </w:p>
    <w:p>
      <w:pPr>
        <w:jc w:val="right"/>
      </w:pPr>
      <w:r>
        <w:t>=c -،=وهذا ممكن إذا كانت</w:t>
      </w:r>
    </w:p>
    <w:p>
      <w:pPr>
        <w:jc w:val="right"/>
      </w:pPr>
      <w:r>
        <w:t>مثال حل باستخدام تحويلات لابلاس مسألة القيمة الحدية</w:t>
      </w:r>
    </w:p>
    <w:p>
      <w:pPr>
        <w:jc w:val="left"/>
      </w:pPr>
      <w:r>
        <w:t>du</w:t>
      </w:r>
    </w:p>
    <w:p>
      <w:pPr>
        <w:jc w:val="left"/>
      </w:pPr>
      <w:r>
        <w:t>d2u</w:t>
      </w:r>
    </w:p>
    <w:p>
      <w:pPr>
        <w:jc w:val="left"/>
      </w:pPr>
      <w:r>
        <w:t>= 4</w:t>
      </w:r>
    </w:p>
    <w:p>
      <w:pPr>
        <w:jc w:val="left"/>
      </w:pPr>
      <w:r>
        <w:t>dt</w:t>
      </w:r>
    </w:p>
    <w:p>
      <w:pPr>
        <w:jc w:val="left"/>
      </w:pPr>
      <w:r>
        <w:t>dx2</w:t>
      </w:r>
    </w:p>
    <w:p>
      <w:pPr>
        <w:jc w:val="left"/>
      </w:pPr>
      <w:r>
        <w:t>u(x·0) = 10sin2πx − 6sin4πx</w:t>
      </w:r>
    </w:p>
    <w:p>
      <w:pPr>
        <w:jc w:val="left"/>
      </w:pPr>
      <w:r>
        <w:t xml:space="preserve"> 0 = t)3u(  0 = t)u(0</w:t>
      </w:r>
    </w:p>
    <w:p>
      <w:pPr>
        <w:jc w:val="right"/>
      </w:pPr>
      <w:r>
        <w:t>الحل بأخذ تحويل لابلاس للمعادلة التفاضلية المعطاة بالنسبة إلى  يكون لدينا</w:t>
      </w:r>
    </w:p>
    <w:p>
      <w:pPr>
        <w:jc w:val="left"/>
      </w:pPr>
      <w:r>
        <w:t>(du</w:t>
      </w:r>
    </w:p>
    <w:p>
      <w:pPr>
        <w:jc w:val="left"/>
      </w:pPr>
      <w:r>
        <w:t>d2u</w:t>
      </w:r>
    </w:p>
    <w:p>
      <w:pPr>
        <w:jc w:val="left"/>
      </w:pPr>
      <w:r>
        <w:t>8</w:t>
      </w:r>
    </w:p>
    <w:p>
      <w:pPr>
        <w:jc w:val="left"/>
      </w:pPr>
      <w:r>
        <w:t>e-st</w:t>
      </w:r>
    </w:p>
    <w:p>
      <w:pPr>
        <w:jc w:val="left"/>
      </w:pPr>
      <w:r>
        <w:t>dt =</w:t>
      </w:r>
    </w:p>
    <w:p>
      <w:pPr>
        <w:jc w:val="left"/>
      </w:pPr>
      <w:r>
        <w:t>e−st</w:t>
      </w:r>
    </w:p>
    <w:p>
      <w:pPr>
        <w:jc w:val="left"/>
      </w:pPr>
      <w:r>
        <w:t>(4</w:t>
      </w:r>
    </w:p>
    <w:p>
      <w:pPr>
        <w:jc w:val="left"/>
      </w:pPr>
      <w:r>
        <w:t>)dt</w:t>
      </w:r>
    </w:p>
    <w:p>
      <w:pPr>
        <w:jc w:val="left"/>
      </w:pPr>
      <w:r>
        <w:t>dt</w:t>
      </w:r>
    </w:p>
    <w:p>
      <w:pPr>
        <w:jc w:val="left"/>
      </w:pPr>
      <w:r>
        <w:t>dx2</w:t>
      </w:r>
    </w:p>
    <w:p>
      <w:pPr>
        <w:jc w:val="left"/>
      </w:pPr>
      <w:r>
        <w:t>0</w:t>
      </w:r>
    </w:p>
    <w:p>
      <w:pPr>
        <w:jc w:val="left"/>
      </w:pPr>
      <w:r>
        <w:t>J0</w:t>
      </w:r>
    </w:p>
    <w:p>
      <w:pPr>
        <w:jc w:val="right"/>
      </w:pPr>
      <w:r>
        <w:t>وهذه يمكن كتابتها على الصورة</w:t>
      </w:r>
    </w:p>
    <w:p>
      <w:pPr>
        <w:jc w:val="left"/>
      </w:pPr>
      <w:r>
        <w:t>α e−studt − u(x&lt;0) = 4.</w:t>
      </w:r>
    </w:p>
    <w:p>
      <w:pPr>
        <w:jc w:val="left"/>
      </w:pPr>
      <w:r>
        <w:t>8</w:t>
      </w:r>
    </w:p>
    <w:p>
      <w:pPr>
        <w:jc w:val="left"/>
      </w:pPr>
      <w:r>
        <w:t>e-studt</w:t>
      </w:r>
    </w:p>
    <w:p>
      <w:pPr>
        <w:jc w:val="left"/>
      </w:pPr>
      <w:r>
        <w:t>dx2</w:t>
      </w:r>
    </w:p>
    <w:p>
      <w:pPr>
        <w:jc w:val="right"/>
      </w:pPr>
      <w:r>
        <w:t>الحدد (22) سبتمبر 2018–</w:t>
      </w:r>
    </w:p>
    <w:p>
      <w:pPr>
        <w:jc w:val="left"/>
      </w:pPr>
      <w:r>
        <w:t>-144</w:t>
      </w:r>
    </w:p>
    <w:p>
      <w:pPr>
        <w:jc w:val="right"/>
      </w:pPr>
      <w:r>
        <w:t>مجلة المتتدي الجامعي</w:t>
      </w:r>
    </w:p>
    <w:p>
      <w:pPr>
        <w:jc w:val="left"/>
      </w:pPr>
      <w:r>
        <w:t>–</w:t>
      </w:r>
    </w:p>
    <w:p>
      <w:r>
        <w:br w:type="page"/>
      </w:r>
    </w:p>
    <w:p>
      <w:pPr>
        <w:jc w:val="right"/>
      </w:pPr>
      <w:r>
        <w:t>المعادلات التفاضلية الجزئية وتطبيقاتها</w:t>
      </w:r>
    </w:p>
    <w:p>
      <w:pPr>
        <w:jc w:val="left"/>
      </w:pPr>
      <w:r>
        <w:t>d2U</w:t>
      </w:r>
    </w:p>
    <w:p>
      <w:pPr>
        <w:jc w:val="left"/>
      </w:pPr>
      <w:r>
        <w:t>sU − u(x0) = 4</w:t>
      </w:r>
    </w:p>
    <w:p>
      <w:pPr>
        <w:jc w:val="right"/>
      </w:pPr>
      <w:r>
        <w:t xml:space="preserve">أو </w:t>
      </w:r>
    </w:p>
    <w:p>
      <w:pPr>
        <w:jc w:val="left"/>
      </w:pPr>
      <w:r>
        <w:t>dx2</w:t>
      </w:r>
    </w:p>
    <w:p>
      <w:pPr>
        <w:jc w:val="left"/>
      </w:pPr>
      <w:r>
        <w:t>U = U(xcs) = L{u(xct)} = S0 e−studt</w:t>
      </w:r>
    </w:p>
    <w:p>
      <w:pPr>
        <w:jc w:val="right"/>
      </w:pPr>
      <w:r>
        <w:t>حيث</w:t>
      </w:r>
    </w:p>
    <w:p>
      <w:pPr>
        <w:jc w:val="right"/>
      </w:pPr>
      <w:r>
        <w:t>وباستخدامالشرطالمعطىأنتصح</w:t>
      </w:r>
    </w:p>
    <w:p>
      <w:pPr>
        <w:jc w:val="right"/>
      </w:pPr>
      <w:r>
        <w:t>1في الصورة</w:t>
      </w:r>
    </w:p>
    <w:p>
      <w:pPr>
        <w:jc w:val="left"/>
      </w:pPr>
      <w:r>
        <w:t>d2U</w:t>
      </w:r>
    </w:p>
    <w:p>
      <w:pPr>
        <w:jc w:val="left"/>
      </w:pPr>
      <w:r>
        <w:t>4</w:t>
      </w:r>
    </w:p>
    <w:p>
      <w:pPr>
        <w:jc w:val="left"/>
      </w:pPr>
      <w:r>
        <w:t>dx2</w:t>
      </w:r>
    </w:p>
    <w:p>
      <w:pPr>
        <w:jc w:val="right"/>
      </w:pPr>
      <w:r>
        <w:t>بأخذ تحويللابلاسللشر،،نحل</w:t>
      </w:r>
    </w:p>
    <w:p>
      <w:pPr>
        <w:jc w:val="left"/>
      </w:pPr>
      <w:r>
        <w:t xml:space="preserve">L{u(0t)} = 0 L{u(3t)} = 0 </w:t>
      </w:r>
    </w:p>
    <w:p>
      <w:pPr>
        <w:jc w:val="left"/>
      </w:pPr>
      <w:r>
        <w:t>(3)</w:t>
      </w:r>
    </w:p>
    <w:p>
      <w:pPr>
        <w:jc w:val="right"/>
      </w:pPr>
      <w:r>
        <w:t>s)3U 0 = s)(0 U = 0 أو</w:t>
      </w:r>
    </w:p>
    <w:p>
      <w:pPr>
        <w:jc w:val="right"/>
      </w:pPr>
      <w:r>
        <w:t>بحل المعادلة التفاضلية العادية تحت الشروط بالطرق الابتدائية المعتادة نجد</w:t>
      </w:r>
    </w:p>
    <w:p>
      <w:pPr>
        <w:jc w:val="right"/>
      </w:pPr>
      <w:r>
        <w:t>أن</w:t>
      </w:r>
    </w:p>
    <w:p>
      <w:pPr>
        <w:jc w:val="left"/>
      </w:pPr>
      <w:r>
        <w:t>10sin2πx</w:t>
      </w:r>
    </w:p>
    <w:p>
      <w:pPr>
        <w:jc w:val="left"/>
      </w:pPr>
      <w:r>
        <w:t>6sin4πx</w:t>
      </w:r>
    </w:p>
    <w:p>
      <w:pPr>
        <w:jc w:val="left"/>
      </w:pPr>
      <w:r>
        <w:t>U(xs) =</w:t>
      </w:r>
    </w:p>
    <w:p>
      <w:pPr>
        <w:jc w:val="left"/>
      </w:pPr>
      <w:r>
        <w:t>s + 16π2</w:t>
      </w:r>
    </w:p>
    <w:p>
      <w:pPr>
        <w:jc w:val="left"/>
      </w:pPr>
      <w:r>
        <w:t>s + 64π2</w:t>
      </w:r>
    </w:p>
    <w:p>
      <w:pPr>
        <w:jc w:val="right"/>
      </w:pPr>
      <w:r>
        <w:t>وعلى ذلك بأخذ تحويل لابلاس العكسي نجد أن</w:t>
      </w:r>
    </w:p>
    <w:p>
      <w:pPr>
        <w:jc w:val="left"/>
      </w:pPr>
      <w:r>
        <w:t>10</w:t>
      </w:r>
    </w:p>
    <w:p>
      <w:pPr>
        <w:jc w:val="left"/>
      </w:pPr>
      <w:r>
        <w:t>}sin2πx − L−1 {</w:t>
      </w:r>
    </w:p>
    <w:p>
      <w:pPr>
        <w:jc w:val="left"/>
      </w:pPr>
      <w:r>
        <w:t>6</w:t>
      </w:r>
    </w:p>
    <w:p>
      <w:pPr>
        <w:jc w:val="left"/>
      </w:pPr>
      <w:r>
        <w:t>u(xxt) = L−1{U(xs)} = L−1 {</w:t>
      </w:r>
    </w:p>
    <w:p>
      <w:pPr>
        <w:jc w:val="left"/>
      </w:pPr>
      <w:r>
        <w:t>}sin4πx</w:t>
      </w:r>
    </w:p>
    <w:p>
      <w:pPr>
        <w:jc w:val="left"/>
      </w:pPr>
      <w:r>
        <w:t>(s + 16π2)</w:t>
      </w:r>
    </w:p>
    <w:p>
      <w:pPr>
        <w:jc w:val="left"/>
      </w:pPr>
      <w:r>
        <w:t>{s + 64π2)</w:t>
      </w:r>
    </w:p>
    <w:p>
      <w:pPr>
        <w:jc w:val="left"/>
      </w:pPr>
      <w:r>
        <w:t>= 10e−16π2t sin2πx − 6e−64π2t sin4πx</w:t>
      </w:r>
    </w:p>
    <w:p>
      <w:pPr>
        <w:jc w:val="right"/>
      </w:pPr>
      <w:r>
        <w:t>وهذا هو الحل المطلوب</w:t>
      </w:r>
    </w:p>
    <w:p>
      <w:pPr>
        <w:jc w:val="right"/>
      </w:pPr>
      <w:r>
        <w:t>لاحظ أنه من الناحية النظرية كان من الممكن أن نأخد تحويل لابلاس للمعادلة</w:t>
      </w:r>
    </w:p>
    <w:p>
      <w:pPr>
        <w:jc w:val="right"/>
      </w:pPr>
      <w:r>
        <w:t>التفاضلية المعطاة بالنسبة إلى ا بدلا من ولكن هذا يمكن أن يؤدي إلى صعوبات</w:t>
      </w:r>
    </w:p>
    <w:p>
      <w:pPr>
        <w:jc w:val="right"/>
      </w:pPr>
      <w:r>
        <w:t>متعددة كما هو واضح عندما نتقدم فى طريقة الحل وعمليا فاننا نأخذ تحويل لابلاس</w:t>
      </w:r>
    </w:p>
    <w:p>
      <w:pPr>
        <w:jc w:val="right"/>
      </w:pPr>
      <w:r>
        <w:t>بالنسبة إلى مختلف المتغيرات المستقلة ومن ثم نختار المتغير الذي يؤدي إلى أكثر</w:t>
      </w:r>
    </w:p>
    <w:p>
      <w:pPr>
        <w:jc w:val="right"/>
      </w:pPr>
      <w:r>
        <w:t>الطرق تبسيطا</w:t>
      </w:r>
    </w:p>
    <w:p>
      <w:pPr>
        <w:jc w:val="right"/>
      </w:pPr>
      <w:r>
        <w:t>تطبيقات المعادلات التفاضلية الجزئية</w:t>
      </w:r>
    </w:p>
    <w:p>
      <w:pPr>
        <w:jc w:val="right"/>
      </w:pPr>
      <w:r>
        <w:t>يوجد عدد من المعادلات التفاضلية الجزئية المشهورة والتى لها أهمية كبيرة لمالها</w:t>
      </w:r>
    </w:p>
    <w:p>
      <w:pPr>
        <w:jc w:val="right"/>
      </w:pPr>
      <w:r>
        <w:t>من تطبيقات في شتى العلوم، على سبيل المثال نذكر بعض هذه المعادلات</w:t>
      </w:r>
    </w:p>
    <w:p>
      <w:pPr>
        <w:jc w:val="right"/>
      </w:pPr>
      <w:r>
        <w:t>الحدد(22) سيتمبر 2018–</w:t>
      </w:r>
    </w:p>
    <w:p>
      <w:pPr>
        <w:jc w:val="left"/>
      </w:pPr>
      <w:r>
        <w:t>-145</w:t>
      </w:r>
    </w:p>
    <w:p>
      <w:pPr>
        <w:jc w:val="right"/>
      </w:pPr>
      <w:r>
        <w:t>ـ مجلة المنتدي الجامعي</w:t>
      </w:r>
    </w:p>
    <w:p>
      <w:r>
        <w:br w:type="page"/>
      </w:r>
    </w:p>
    <w:p>
      <w:pPr>
        <w:jc w:val="right"/>
      </w:pPr>
      <w:r>
        <w:t>الجزئية وتطبيقاتها</w:t>
      </w:r>
    </w:p>
    <w:p>
      <w:pPr>
        <w:jc w:val="right"/>
      </w:pPr>
      <w:r>
        <w:t>المعادلات التفاضلية</w:t>
      </w:r>
    </w:p>
    <w:p>
      <w:pPr>
        <w:jc w:val="right"/>
      </w:pPr>
      <w:r>
        <w:t xml:space="preserve"> معادلة الموجة</w:t>
      </w:r>
    </w:p>
    <w:p>
      <w:pPr>
        <w:jc w:val="right"/>
      </w:pPr>
      <w:r>
        <w:t>معادلة الموجة هي النموذج الاصلي للمعادلات التفاضلية الجزئية الزائدية</w:t>
      </w:r>
    </w:p>
    <w:p>
      <w:pPr>
        <w:jc w:val="left"/>
      </w:pPr>
      <w:r>
        <w:t>d2y</w:t>
      </w:r>
    </w:p>
    <w:p>
      <w:pPr>
        <w:jc w:val="left"/>
      </w:pPr>
      <w:r>
        <w:t>d2y</w:t>
      </w:r>
    </w:p>
    <w:p>
      <w:pPr>
        <w:jc w:val="left"/>
      </w:pPr>
      <w:r>
        <w:t>(1)</w:t>
      </w:r>
    </w:p>
    <w:p>
      <w:pPr>
        <w:jc w:val="left"/>
      </w:pPr>
      <w:r>
        <w:t>dt2</w:t>
      </w:r>
    </w:p>
    <w:p>
      <w:pPr>
        <w:jc w:val="left"/>
      </w:pPr>
      <w:r>
        <w:t>dx2</w:t>
      </w:r>
    </w:p>
    <w:p>
      <w:pPr>
        <w:jc w:val="right"/>
      </w:pPr>
      <w:r>
        <w:t>وللمعادلات التفاضلية الجزئية الزائدية مميزات وهي خطوط للثابت وتلك</w:t>
      </w:r>
    </w:p>
    <w:p>
      <w:pPr>
        <w:jc w:val="right"/>
      </w:pPr>
      <w:r>
        <w:t>التوابت من الثابت  وهذا يعني أن ذلك الحل العام للمعادلة السابقة يأخد</w:t>
      </w:r>
    </w:p>
    <w:p>
      <w:pPr>
        <w:jc w:val="right"/>
      </w:pPr>
      <w:r>
        <w:t>الصورة</w:t>
      </w:r>
    </w:p>
    <w:p>
      <w:pPr>
        <w:jc w:val="left"/>
      </w:pPr>
      <w:r>
        <w:t>t) = f (x-ct)+g (x+ct) y(x (2)</w:t>
      </w:r>
    </w:p>
    <w:p>
      <w:pPr>
        <w:jc w:val="right"/>
      </w:pPr>
      <w:r>
        <w:t>عندما تكون ، اختيارية تامة، والدالة لا،( هي الازاحة عند اي نقطة  عند</w:t>
      </w:r>
    </w:p>
    <w:p>
      <w:pPr>
        <w:jc w:val="right"/>
      </w:pPr>
      <w:r>
        <w:t xml:space="preserve">الزمن </w:t>
      </w:r>
    </w:p>
    <w:p>
      <w:pPr>
        <w:jc w:val="right"/>
      </w:pPr>
      <w:r>
        <w:t>وبالنظر الى أن كمتغير موضعي وكزمن نستطيع أن نفسر كموجة</w:t>
      </w:r>
    </w:p>
    <w:p>
      <w:pPr>
        <w:jc w:val="right"/>
      </w:pPr>
      <w:r>
        <w:t>متحركة بسرعة في الاتجاه ، وبهذا نعني أن الصورة الكلية للدالة كدالة في</w:t>
      </w:r>
    </w:p>
    <w:p>
      <w:pPr>
        <w:jc w:val="right"/>
      </w:pPr>
      <w:r>
        <w:t>X عندما  سوف تتزاح بانتظام نحوx) الموجب بمقدار  عندما tكما</w:t>
      </w:r>
    </w:p>
    <w:p>
      <w:pPr>
        <w:jc w:val="right"/>
      </w:pPr>
      <w:r>
        <w:t>بالشكل التالي</w:t>
      </w:r>
    </w:p>
    <w:p>
      <w:pPr>
        <w:jc w:val="left"/>
      </w:pPr>
      <w:r>
        <w:t>.t&gt;0</w:t>
      </w:r>
    </w:p>
    <w:p>
      <w:pPr>
        <w:jc w:val="right"/>
      </w:pPr>
      <w:r>
        <w:t>وبالمثلتصف موجة تتحرك بسرعة  فى الاتجاه ، عندما تكون</w:t>
      </w:r>
    </w:p>
    <w:p>
      <w:pPr>
        <w:jc w:val="right"/>
      </w:pPr>
      <w:r>
        <w:t>gf اختيارية فان الموجات المنتقلة هي التى تصف أنه ليس بحاجة أن تكون جيبية</w:t>
      </w:r>
    </w:p>
    <w:p>
      <w:pPr>
        <w:jc w:val="right"/>
      </w:pPr>
      <w:r>
        <w:t>لها علاقة خاصة ببعضها</w:t>
      </w:r>
    </w:p>
    <w:p>
      <w:pPr>
        <w:jc w:val="right"/>
      </w:pPr>
      <w:r>
        <w:t>الحدد(22) سبتمبر2018–</w:t>
      </w:r>
    </w:p>
    <w:p>
      <w:pPr>
        <w:jc w:val="left"/>
      </w:pPr>
      <w:r>
        <w:t>-146</w:t>
      </w:r>
    </w:p>
    <w:p>
      <w:pPr>
        <w:jc w:val="right"/>
      </w:pPr>
      <w:r>
        <w:t>ـ مجلة المنتدي الجامعي</w:t>
      </w:r>
    </w:p>
    <w:p>
      <w:r>
        <w:br w:type="page"/>
      </w:r>
    </w:p>
    <w:p>
      <w:pPr>
        <w:jc w:val="right"/>
      </w:pPr>
      <w:r>
        <w:t>المعادلات التفاضلية الجزئية وتطبيقاتها</w:t>
      </w:r>
    </w:p>
    <w:p>
      <w:pPr>
        <w:jc w:val="right"/>
      </w:pPr>
      <w:r>
        <w:t>T هو الشد في السلك، هي الكثلة الثابتة لوحدة الطول من السلك</w:t>
      </w:r>
    </w:p>
    <w:p>
      <w:pPr>
        <w:jc w:val="right"/>
      </w:pPr>
      <w:r>
        <w:t>مثال سلكطولهمشدود بينالنقطتيناواقعتينعلي محورند</w:t>
      </w:r>
    </w:p>
    <w:p>
      <w:pPr>
        <w:jc w:val="right"/>
      </w:pPr>
      <w:r>
        <w:t>سكون أوجد إزاحة السلك عند اي زمن لاحق</w:t>
      </w:r>
    </w:p>
    <w:p>
      <w:pPr>
        <w:jc w:val="right"/>
      </w:pPr>
      <w:r>
        <w:t>الحل معادلة السلك المتذبذب</w:t>
      </w:r>
    </w:p>
    <w:p>
      <w:pPr>
        <w:jc w:val="left"/>
      </w:pPr>
      <w:r>
        <w:t>d2y</w:t>
      </w:r>
    </w:p>
    <w:p>
      <w:pPr>
        <w:jc w:val="left"/>
      </w:pPr>
      <w:r>
        <w:t>d2y</w:t>
      </w:r>
    </w:p>
    <w:p>
      <w:pPr>
        <w:jc w:val="left"/>
      </w:pPr>
      <w:r>
        <w:t>= a2</w:t>
      </w:r>
    </w:p>
    <w:p>
      <w:pPr>
        <w:jc w:val="left"/>
      </w:pPr>
      <w:r>
        <w:t>0&lt; x&lt; t &gt; 0</w:t>
      </w:r>
    </w:p>
    <w:p>
      <w:pPr>
        <w:jc w:val="right"/>
      </w:pPr>
      <w:r>
        <w:t>،L</w:t>
      </w:r>
    </w:p>
    <w:p>
      <w:pPr>
        <w:jc w:val="left"/>
      </w:pPr>
      <w:r>
        <w:t>dt2</w:t>
      </w:r>
    </w:p>
    <w:p>
      <w:pPr>
        <w:jc w:val="left"/>
      </w:pPr>
      <w:r>
        <w:t>dx2</w:t>
      </w:r>
    </w:p>
    <w:p>
      <w:pPr>
        <w:jc w:val="right"/>
      </w:pPr>
      <w:r>
        <w:t>حيث ل،( تساوي الازاحة من محور  عند الزمن ، بما أن نهايتي السلك متبثة</w:t>
      </w:r>
    </w:p>
    <w:p>
      <w:pPr>
        <w:jc w:val="right"/>
      </w:pPr>
      <w:r>
        <w:t>L،(0=0) =،(وبما أن الشكل</w:t>
      </w:r>
    </w:p>
    <w:p>
      <w:pPr>
        <w:jc w:val="right"/>
      </w:pPr>
      <w:r>
        <w:t>عندx=L،X=0فإن0</w:t>
      </w:r>
    </w:p>
    <w:p>
      <w:pPr>
        <w:jc w:val="right"/>
      </w:pPr>
      <w:r>
        <w:t>الابتدائى للسلك معطى بالدالة فإن</w:t>
      </w:r>
    </w:p>
    <w:p>
      <w:pPr>
        <w:jc w:val="left"/>
      </w:pPr>
      <w:r>
        <w:t>0) = f(x)</w:t>
      </w:r>
    </w:p>
    <w:p>
      <w:pPr>
        <w:jc w:val="left"/>
      </w:pPr>
      <w:r>
        <w:t>0&lt;x&lt;L</w:t>
      </w:r>
    </w:p>
    <w:p>
      <w:pPr>
        <w:jc w:val="left"/>
      </w:pPr>
      <w:r>
        <w:t>'y(x</w:t>
      </w:r>
    </w:p>
    <w:p>
      <w:pPr>
        <w:jc w:val="left"/>
      </w:pPr>
      <w:r>
        <w:t>y</w:t>
      </w:r>
    </w:p>
    <w:p>
      <w:pPr>
        <w:jc w:val="left"/>
      </w:pPr>
      <w:r>
        <w:t>y(x,t)</w:t>
      </w:r>
    </w:p>
    <w:p>
      <w:pPr>
        <w:jc w:val="left"/>
      </w:pPr>
      <w:r>
        <w:t>L</w:t>
      </w:r>
    </w:p>
    <w:p>
      <w:pPr>
        <w:jc w:val="left"/>
      </w:pPr>
      <w:r>
        <w:t>X</w:t>
      </w:r>
    </w:p>
    <w:p>
      <w:pPr>
        <w:jc w:val="left"/>
      </w:pPr>
      <w:r>
        <w:t>X</w:t>
      </w:r>
    </w:p>
    <w:p>
      <w:pPr>
        <w:jc w:val="right"/>
      </w:pPr>
      <w:r>
        <w:t>شكليوضح سلك طوله مشدود بين نقطتين</w:t>
      </w:r>
    </w:p>
    <w:p>
      <w:pPr>
        <w:jc w:val="left"/>
      </w:pPr>
      <w:r>
        <w:t>yt (0x) =0</w:t>
      </w:r>
    </w:p>
    <w:p>
      <w:pPr>
        <w:jc w:val="right"/>
      </w:pPr>
      <w:r>
        <w:t xml:space="preserve">وبما أن السرعة الابتدائية للسلك تساوي صفرا فإن </w:t>
      </w:r>
    </w:p>
    <w:p>
      <w:pPr>
        <w:jc w:val="right"/>
      </w:pPr>
      <w:r>
        <w:t>ولحل مسألة القيمة الحدية هذه، دع لادي كالمعتاد</w:t>
      </w:r>
    </w:p>
    <w:p>
      <w:pPr>
        <w:jc w:val="left"/>
      </w:pPr>
      <w:r>
        <w:t>T"</w:t>
      </w:r>
    </w:p>
    <w:p>
      <w:pPr>
        <w:jc w:val="right"/>
      </w:pPr>
      <w:r>
        <w:t>XT " = α2 X T  أو</w:t>
      </w:r>
    </w:p>
    <w:p>
      <w:pPr>
        <w:jc w:val="right"/>
      </w:pPr>
      <w:r>
        <w:t>إذْن</w:t>
      </w:r>
    </w:p>
    <w:p>
      <w:pPr>
        <w:jc w:val="left"/>
      </w:pPr>
      <w:r>
        <w:t>α2T</w:t>
      </w:r>
    </w:p>
    <w:p>
      <w:pPr>
        <w:jc w:val="left"/>
      </w:pPr>
      <w:r>
        <w:t>=</w:t>
      </w:r>
    </w:p>
    <w:p>
      <w:pPr>
        <w:jc w:val="left"/>
      </w:pPr>
      <w:r>
        <w:t>X</w:t>
      </w:r>
    </w:p>
    <w:p>
      <w:pPr>
        <w:jc w:val="left"/>
      </w:pPr>
      <w:r>
        <w:t>T " + λ2α2T = 0</w:t>
      </w:r>
    </w:p>
    <w:p>
      <w:pPr>
        <w:jc w:val="right"/>
      </w:pPr>
      <w:r>
        <w:t>وبفرض ثابت الفصل نجد أن</w:t>
      </w:r>
    </w:p>
    <w:p>
      <w:pPr>
        <w:jc w:val="right"/>
      </w:pPr>
      <w:r>
        <w:t>الحدد(22) سبتمبر 2018–</w:t>
      </w:r>
    </w:p>
    <w:p>
      <w:pPr>
        <w:jc w:val="left"/>
      </w:pPr>
      <w:r>
        <w:t>-147</w:t>
      </w:r>
    </w:p>
    <w:p>
      <w:pPr>
        <w:jc w:val="right"/>
      </w:pPr>
      <w:r>
        <w:t>ـ مجلة المنتدي الجامعي</w:t>
      </w:r>
    </w:p>
    <w:p>
      <w:r>
        <w:br w:type="page"/>
      </w:r>
    </w:p>
    <w:p>
      <w:pPr>
        <w:jc w:val="right"/>
      </w:pPr>
      <w:r>
        <w:t>المعادلات التفاضلية الجزئية وتطبيقاتها</w:t>
      </w:r>
    </w:p>
    <w:p>
      <w:pPr>
        <w:jc w:val="left"/>
      </w:pPr>
      <w:r>
        <w:t>T = A1 sin λat + B1 cos λat .</w:t>
      </w:r>
    </w:p>
    <w:p>
      <w:pPr>
        <w:jc w:val="left"/>
      </w:pPr>
      <w:r>
        <w:t>X = A2 sin λx + B2 cos λx</w:t>
      </w:r>
    </w:p>
    <w:p>
      <w:pPr>
        <w:jc w:val="right"/>
      </w:pPr>
      <w:r>
        <w:t>وحينئذ</w:t>
      </w:r>
    </w:p>
    <w:p>
      <w:pPr>
        <w:jc w:val="right"/>
      </w:pPr>
      <w:r>
        <w:t>وعلى ذلك فإن الحل يعطى بالعلاقة</w:t>
      </w:r>
    </w:p>
    <w:p>
      <w:pPr>
        <w:jc w:val="left"/>
      </w:pPr>
      <w:r>
        <w:t>t) = XT = (A2 sin λx + B2 cos λx)( A1 sin λat + B1 cos λat )y(x</w:t>
      </w:r>
    </w:p>
    <w:p>
      <w:pPr>
        <w:jc w:val="right"/>
      </w:pPr>
      <w:r>
        <w:t>y(t0)=0،A2=0 ومن</w:t>
      </w:r>
    </w:p>
    <w:p>
      <w:pPr>
        <w:jc w:val="right"/>
      </w:pPr>
      <w:r>
        <w:t>t)=B2 y(x sin λx (A sin λat+ B cos λat) =sin λx (A sin λat + B cos λat)ذ|</w:t>
      </w:r>
    </w:p>
    <w:p>
      <w:pPr>
        <w:jc w:val="right"/>
      </w:pPr>
      <w:r>
        <w:t>=0،y(L ومن</w:t>
      </w:r>
    </w:p>
    <w:p>
      <w:pPr>
        <w:jc w:val="left"/>
      </w:pPr>
      <w:r>
        <w:t>sin λL (A sin λat + B cos λat) = 0</w:t>
      </w:r>
    </w:p>
    <w:p>
      <w:pPr>
        <w:jc w:val="right"/>
      </w:pPr>
      <w:r>
        <w:t>يكون لدينا</w:t>
      </w:r>
    </w:p>
    <w:p>
      <w:pPr>
        <w:jc w:val="right"/>
      </w:pPr>
      <w:r>
        <w:t>وعلى ذلك أيأنالأن العامل</w:t>
      </w:r>
    </w:p>
    <w:p>
      <w:pPr>
        <w:jc w:val="right"/>
      </w:pPr>
      <w:r>
        <w:t>الثاني لا يجب أن يساوي الصفر الأن</w:t>
      </w:r>
    </w:p>
    <w:p>
      <w:pPr>
        <w:jc w:val="left"/>
      </w:pPr>
      <w:r>
        <w:t>yt t) = sin λx (A λa cos λat - B λa sin λat )</w:t>
      </w:r>
    </w:p>
    <w:p>
      <w:pPr>
        <w:jc w:val="left"/>
      </w:pPr>
      <w:r>
        <w:t>mπat</w:t>
      </w:r>
    </w:p>
    <w:p>
      <w:pPr>
        <w:jc w:val="left"/>
      </w:pPr>
      <w:r>
        <w:t>y(xt) = B sin</w:t>
      </w:r>
    </w:p>
    <w:p>
      <w:pPr>
        <w:jc w:val="left"/>
      </w:pPr>
      <w:r>
        <w:t>COS</w:t>
      </w:r>
    </w:p>
    <w:p>
      <w:pPr>
        <w:jc w:val="left"/>
      </w:pPr>
      <w:r>
        <w:t>L</w:t>
      </w:r>
    </w:p>
    <w:p>
      <w:pPr>
        <w:jc w:val="left"/>
      </w:pPr>
      <w:r>
        <w:t>L</w:t>
      </w:r>
    </w:p>
    <w:p>
      <w:pPr>
        <w:jc w:val="right"/>
      </w:pPr>
      <w:r>
        <w:t>فانه من الضروري أن تراكب الحلولوهذا يؤدي</w:t>
      </w:r>
    </w:p>
    <w:p>
      <w:pPr>
        <w:jc w:val="right"/>
      </w:pPr>
      <w:r>
        <w:t>لتحقيق الشرطل</w:t>
      </w:r>
    </w:p>
    <w:p>
      <w:pPr>
        <w:jc w:val="left"/>
      </w:pPr>
      <w:r>
        <w:t>y(xt) = Σm=1 Bmsin</w:t>
      </w:r>
    </w:p>
    <w:p>
      <w:pPr>
        <w:jc w:val="left"/>
      </w:pPr>
      <w:r>
        <w:t>mπx</w:t>
      </w:r>
    </w:p>
    <w:p>
      <w:pPr>
        <w:jc w:val="left"/>
      </w:pPr>
      <w:r>
        <w:t>mπat</w:t>
      </w:r>
    </w:p>
    <w:p>
      <w:pPr>
        <w:jc w:val="left"/>
      </w:pPr>
      <w:r>
        <w:t>COS</w:t>
      </w:r>
    </w:p>
    <w:p>
      <w:pPr>
        <w:jc w:val="left"/>
      </w:pPr>
      <w:r>
        <w:t>L</w:t>
      </w:r>
    </w:p>
    <w:p>
      <w:pPr>
        <w:jc w:val="left"/>
      </w:pPr>
      <w:r>
        <w:t>L</w:t>
      </w:r>
    </w:p>
    <w:p>
      <w:pPr>
        <w:jc w:val="left"/>
      </w:pPr>
      <w:r>
        <w:t>y(xc0) = f(x) = Σm=1 Bm sin</w:t>
      </w:r>
    </w:p>
    <w:p>
      <w:pPr>
        <w:jc w:val="left"/>
      </w:pPr>
      <w:r>
        <w:t>mπx</w:t>
      </w:r>
    </w:p>
    <w:p>
      <w:pPr>
        <w:jc w:val="right"/>
      </w:pPr>
      <w:r>
        <w:t>وإذن</w:t>
      </w:r>
    </w:p>
    <w:p>
      <w:pPr>
        <w:jc w:val="left"/>
      </w:pPr>
      <w:r>
        <w:t>L</w:t>
      </w:r>
    </w:p>
    <w:p>
      <w:pPr>
        <w:jc w:val="left"/>
      </w:pPr>
      <w:r>
        <w:t>dx</w:t>
      </w:r>
    </w:p>
    <w:p>
      <w:pPr>
        <w:jc w:val="right"/>
      </w:pPr>
      <w:r>
        <w:t>ومن نظرية متسلسلة فورييه</w:t>
      </w:r>
    </w:p>
    <w:p>
      <w:pPr>
        <w:jc w:val="left"/>
      </w:pPr>
      <w:r>
        <w:t>L</w:t>
      </w:r>
    </w:p>
    <w:p>
      <w:pPr>
        <w:jc w:val="left"/>
      </w:pPr>
      <w:r>
        <w:t>mπat</w:t>
      </w:r>
    </w:p>
    <w:p>
      <w:pPr>
        <w:jc w:val="left"/>
      </w:pPr>
      <w:r>
        <w:t>t) = y(x sin</w:t>
      </w:r>
    </w:p>
    <w:p>
      <w:pPr>
        <w:jc w:val="left"/>
      </w:pPr>
      <w:r>
        <w:t>COS</w:t>
      </w:r>
    </w:p>
    <w:p>
      <w:pPr>
        <w:jc w:val="right"/>
      </w:pPr>
      <w:r>
        <w:t>والنتيجة هي</w:t>
      </w:r>
    </w:p>
    <w:p>
      <w:pPr>
        <w:jc w:val="left"/>
      </w:pPr>
      <w:r>
        <w:t>L</w:t>
      </w:r>
    </w:p>
    <w:p>
      <w:pPr>
        <w:jc w:val="left"/>
      </w:pPr>
      <w:r>
        <w:t>L</w:t>
      </w:r>
    </w:p>
    <w:p>
      <w:pPr>
        <w:jc w:val="left"/>
      </w:pPr>
      <w:r>
        <w:t>L</w:t>
      </w:r>
    </w:p>
    <w:p>
      <w:pPr>
        <w:jc w:val="right"/>
      </w:pPr>
      <w:r>
        <w:t>والتي يمكن أن نتحقق من كونها حلا</w:t>
      </w:r>
    </w:p>
    <w:p>
      <w:pPr>
        <w:jc w:val="right"/>
      </w:pPr>
      <w:r>
        <w:t>العدد (22) سبتمبر 2018–</w:t>
      </w:r>
    </w:p>
    <w:p>
      <w:pPr>
        <w:jc w:val="left"/>
      </w:pPr>
      <w:r>
        <w:t>-148</w:t>
      </w:r>
    </w:p>
    <w:p>
      <w:pPr>
        <w:jc w:val="right"/>
      </w:pPr>
      <w:r>
        <w:t>ـ مجلة المنتدي الجامعي</w:t>
      </w:r>
    </w:p>
    <w:p>
      <w:r>
        <w:br w:type="page"/>
      </w:r>
    </w:p>
    <w:p>
      <w:pPr>
        <w:jc w:val="right"/>
      </w:pPr>
      <w:r>
        <w:t>المعادلات التفاضلية الجزئية وتطبيقاتها</w:t>
      </w:r>
    </w:p>
    <w:p>
      <w:pPr>
        <w:jc w:val="right"/>
      </w:pPr>
      <w:r>
        <w:t>للذبذبات ونحصل على تردد</w:t>
      </w:r>
    </w:p>
    <w:p>
      <w:pPr>
        <w:jc w:val="right"/>
      </w:pPr>
      <w:r>
        <w:t>الحدود في هذه المتسلسلة تمثل النسق العادي، أو الطبيعي لـ</w:t>
      </w:r>
    </w:p>
    <w:p>
      <w:pPr>
        <w:jc w:val="right"/>
      </w:pPr>
      <w:r>
        <w:t xml:space="preserve"> وتعطى بالعلاقة</w:t>
      </w:r>
    </w:p>
    <w:p>
      <w:pPr>
        <w:jc w:val="left"/>
      </w:pPr>
      <w:r>
        <w:t>mπat</w:t>
      </w:r>
    </w:p>
    <w:p>
      <w:pPr>
        <w:jc w:val="right"/>
      </w:pPr>
      <w:r>
        <w:t>النسق العادي  الذي ترتيبه من الحد الذي يحتوي</w:t>
      </w:r>
    </w:p>
    <w:p>
      <w:pPr>
        <w:jc w:val="left"/>
      </w:pPr>
      <w:r>
        <w:t>L</w:t>
      </w:r>
    </w:p>
    <w:p>
      <w:pPr>
        <w:jc w:val="left"/>
      </w:pPr>
      <w:r>
        <w:t>ma</w:t>
      </w:r>
    </w:p>
    <w:p>
      <w:pPr>
        <w:jc w:val="left"/>
      </w:pPr>
      <w:r>
        <w:t>fm =</w:t>
      </w:r>
    </w:p>
    <w:p>
      <w:pPr>
        <w:jc w:val="right"/>
      </w:pPr>
      <w:r>
        <w:t>2πf m أو</w:t>
      </w:r>
    </w:p>
    <w:p>
      <w:pPr>
        <w:jc w:val="left"/>
      </w:pPr>
      <w:r>
        <w:t>mπa</w:t>
      </w:r>
    </w:p>
    <w:p>
      <w:pPr>
        <w:jc w:val="left"/>
      </w:pPr>
      <w:r>
        <w:t>2L</w:t>
      </w:r>
    </w:p>
    <w:p>
      <w:pPr>
        <w:jc w:val="left"/>
      </w:pPr>
      <w:r>
        <w:t>2L</w:t>
      </w:r>
    </w:p>
    <w:p>
      <w:pPr>
        <w:jc w:val="left"/>
      </w:pPr>
      <w:r>
        <w:t>L</w:t>
      </w:r>
    </w:p>
    <w:p>
      <w:pPr>
        <w:jc w:val="right"/>
      </w:pPr>
      <w:r>
        <w:t>وبما أن كل الترددات هي مضاعفات صحيحة لأقل تردد  فإن تذبذب السلك ينتج</w:t>
      </w:r>
    </w:p>
    <w:p>
      <w:pPr>
        <w:jc w:val="right"/>
      </w:pPr>
      <w:r>
        <w:t>نغمة موسيقية كمافى حالة سلك الكمان أو البيانو</w:t>
      </w:r>
    </w:p>
    <w:p>
      <w:pPr>
        <w:jc w:val="right"/>
      </w:pPr>
      <w:r>
        <w:t>سريان الحرارة</w:t>
      </w:r>
    </w:p>
    <w:p>
      <w:pPr>
        <w:jc w:val="right"/>
      </w:pPr>
      <w:r>
        <w:t>وهنا نعود إلى المعادلات التفاضلية الجزئية المكافئية لتطوير الطرق التى تكيف حل</w:t>
      </w:r>
    </w:p>
    <w:p>
      <w:pPr>
        <w:jc w:val="right"/>
      </w:pPr>
      <w:r>
        <w:t>خاص للمعادلات التفاضلية الجزئية بشروط حدية وذلك بتقديم بارامترات والطرق</w:t>
      </w:r>
    </w:p>
    <w:p>
      <w:pPr>
        <w:jc w:val="right"/>
      </w:pPr>
      <w:r>
        <w:t>تابتة بشكل جيد</w:t>
      </w:r>
    </w:p>
    <w:p>
      <w:pPr>
        <w:jc w:val="right"/>
      </w:pPr>
      <w:r>
        <w:t>ولبعض التمديد فانها تكون مكملة للطريقة الاساسية للفصل بين المتغيرات السابقة</w:t>
      </w:r>
    </w:p>
    <w:p>
      <w:pPr>
        <w:jc w:val="right"/>
      </w:pPr>
      <w:r>
        <w:t>الذكر لايجاد الحلول بطريقة منظمة</w:t>
      </w:r>
    </w:p>
    <w:p>
      <w:pPr>
        <w:jc w:val="right"/>
      </w:pPr>
      <w:r>
        <w:t>وللتبسيطنحل المعادلة التفاضلية الجزئية المعتمدة على الزمن والمتجانسة في وسط</w:t>
      </w:r>
    </w:p>
    <w:p>
      <w:pPr>
        <w:jc w:val="right"/>
      </w:pPr>
      <w:r>
        <w:t>ذو محور واحد خلال قضيب معدني في اتجاه محوروالذي تكون فيه المعادلة</w:t>
      </w:r>
    </w:p>
    <w:p>
      <w:pPr>
        <w:jc w:val="right"/>
      </w:pPr>
      <w:r>
        <w:t>التفاضلية الجزئية هي</w:t>
      </w:r>
    </w:p>
    <w:p>
      <w:pPr>
        <w:jc w:val="left"/>
      </w:pPr>
      <w:r>
        <w:t>du</w:t>
      </w:r>
    </w:p>
    <w:p>
      <w:pPr>
        <w:jc w:val="left"/>
      </w:pPr>
      <w:r>
        <w:t>d2u</w:t>
      </w:r>
    </w:p>
    <w:p>
      <w:pPr>
        <w:jc w:val="left"/>
      </w:pPr>
      <w:r>
        <w:t>= k</w:t>
      </w:r>
    </w:p>
    <w:p>
      <w:pPr>
        <w:jc w:val="left"/>
      </w:pPr>
      <w:r>
        <w:t>dt</w:t>
      </w:r>
    </w:p>
    <w:p>
      <w:pPr>
        <w:jc w:val="left"/>
      </w:pPr>
      <w:r>
        <w:t>dx2</w:t>
      </w:r>
    </w:p>
    <w:p>
      <w:pPr>
        <w:jc w:val="right"/>
      </w:pPr>
      <w:r>
        <w:t>يسمى الانتشارية وهو يساوي  حيت من المفروض أن تكون  معامل التوصيل</w:t>
      </w:r>
    </w:p>
    <w:p>
      <w:pPr>
        <w:jc w:val="right"/>
      </w:pPr>
      <w:r>
        <w:t>الحراري،  الحرارة النوعية، الكثافة ركثلة وحدة الحجوم</w:t>
      </w:r>
    </w:p>
    <w:p>
      <w:pPr>
        <w:jc w:val="right"/>
      </w:pPr>
      <w:r>
        <w:t>مثال قضيب رفيع نصف لانهائي  سطحه معزول حيث درجة الحرارة</w:t>
      </w:r>
    </w:p>
    <w:p>
      <w:pPr>
        <w:jc w:val="right"/>
      </w:pPr>
      <w:r>
        <w:t>الابتدائية تساوي  أثر فجأة علىالطرف  بدرجة حرارة تساوي صفرا</w:t>
      </w:r>
    </w:p>
    <w:p>
      <w:pPr>
        <w:jc w:val="right"/>
      </w:pPr>
      <w:r>
        <w:t>واحتفظ بها</w:t>
      </w:r>
    </w:p>
    <w:p>
      <w:pPr>
        <w:jc w:val="right"/>
      </w:pPr>
      <w:r>
        <w:t>أوجد مسألة القيمة الحدية لدرجة الحرارة ، عند النقطة  والزمن</w:t>
      </w:r>
    </w:p>
    <w:p>
      <w:pPr>
        <w:jc w:val="left"/>
      </w:pPr>
      <w:r>
        <w:t>π</w:t>
      </w:r>
    </w:p>
    <w:p>
      <w:pPr>
        <w:jc w:val="right"/>
      </w:pPr>
      <w:r>
        <w:t>الحلمسألة القيمة الحدية هي</w:t>
      </w:r>
    </w:p>
    <w:p>
      <w:pPr>
        <w:jc w:val="right"/>
      </w:pPr>
      <w:r>
        <w:t>العدد(22) سبتمبر2018–</w:t>
      </w:r>
    </w:p>
    <w:p>
      <w:pPr>
        <w:jc w:val="left"/>
      </w:pPr>
      <w:r>
        <w:t>-149</w:t>
      </w:r>
    </w:p>
    <w:p>
      <w:pPr>
        <w:jc w:val="right"/>
      </w:pPr>
      <w:r>
        <w:t>مجلة المتتدي الجامعي</w:t>
      </w:r>
    </w:p>
    <w:p>
      <w:pPr>
        <w:jc w:val="left"/>
      </w:pPr>
      <w:r>
        <w:t>–</w:t>
      </w:r>
    </w:p>
    <w:p>
      <w:r>
        <w:br w:type="page"/>
      </w:r>
    </w:p>
    <w:p>
      <w:pPr>
        <w:jc w:val="right"/>
      </w:pPr>
      <w:r>
        <w:t>وتطبيقاتها</w:t>
      </w:r>
    </w:p>
    <w:p>
      <w:pPr>
        <w:jc w:val="right"/>
      </w:pPr>
      <w:r>
        <w:t>المعادلات التفاضلية</w:t>
      </w:r>
    </w:p>
    <w:p>
      <w:pPr>
        <w:jc w:val="left"/>
      </w:pPr>
      <w:r>
        <w:t>du</w:t>
      </w:r>
    </w:p>
    <w:p>
      <w:pPr>
        <w:jc w:val="left"/>
      </w:pPr>
      <w:r>
        <w:t>d2u</w:t>
      </w:r>
    </w:p>
    <w:p>
      <w:pPr>
        <w:jc w:val="left"/>
      </w:pPr>
      <w:r>
        <w:t>= k</w:t>
      </w:r>
    </w:p>
    <w:p>
      <w:pPr>
        <w:jc w:val="left"/>
      </w:pPr>
      <w:r>
        <w:t>t&gt;0 x0</w:t>
      </w:r>
    </w:p>
    <w:p>
      <w:pPr>
        <w:jc w:val="left"/>
      </w:pPr>
      <w:r>
        <w:t>(1)</w:t>
      </w:r>
    </w:p>
    <w:p>
      <w:pPr>
        <w:jc w:val="left"/>
      </w:pPr>
      <w:r>
        <w:t>dt</w:t>
      </w:r>
    </w:p>
    <w:p>
      <w:pPr>
        <w:jc w:val="left"/>
      </w:pPr>
      <w:r>
        <w:t>dx2</w:t>
      </w:r>
    </w:p>
    <w:p>
      <w:pPr>
        <w:jc w:val="left"/>
      </w:pPr>
      <w:r>
        <w:t>|u(xxt)|&lt; Mt) =0  u(0c0)= f(x)u(x (2)</w:t>
      </w:r>
    </w:p>
    <w:p>
      <w:pPr>
        <w:jc w:val="right"/>
      </w:pPr>
      <w:r>
        <w:t>الشرط الاخير لازم حيث أن درجة الحرارة يجب أن تكون محددة لأسباب طبيغية</w:t>
      </w:r>
    </w:p>
    <w:p>
      <w:pPr>
        <w:jc w:val="right"/>
      </w:pPr>
      <w:r>
        <w:t>بإن حل المعادلة بفصل المتغيرات هو</w:t>
      </w:r>
    </w:p>
    <w:p>
      <w:pPr>
        <w:jc w:val="left"/>
      </w:pPr>
      <w:r>
        <w:t>u(xt) = e−k2t(Acos λx + Bsin λx )</w:t>
      </w:r>
    </w:p>
    <w:p>
      <w:pPr>
        <w:jc w:val="right"/>
      </w:pPr>
      <w:r>
        <w:t>من الشرط الثاني من الشروط الحدية نجد أن وعلى ذلك</w:t>
      </w:r>
    </w:p>
    <w:p>
      <w:pPr>
        <w:jc w:val="left"/>
      </w:pPr>
      <w:r>
        <w:t>u(xst) = Be−k2tsinλx</w:t>
      </w:r>
    </w:p>
    <w:p>
      <w:pPr>
        <w:jc w:val="left"/>
      </w:pPr>
      <w:r>
        <w:t>(3)</w:t>
      </w:r>
    </w:p>
    <w:p>
      <w:pPr>
        <w:jc w:val="right"/>
      </w:pPr>
      <w:r>
        <w:t>يؤثر في الحل أكثر من ذلك فانه يمكننا أن نجري التكامل بالنسبة الى  من  الى</w:t>
      </w:r>
    </w:p>
    <w:p>
      <w:pPr>
        <w:jc w:val="right"/>
      </w:pPr>
      <w:r>
        <w:t>ولايزال الناتج حل هذا يقابل نظرية التراكيب لقيم متناثرة تأخذها  المستخدمة عند</w:t>
      </w:r>
    </w:p>
    <w:p>
      <w:pPr>
        <w:jc w:val="right"/>
      </w:pPr>
      <w:r>
        <w:t>الكلام عن متسلسلات فوريه وعلى ذلك نصل الى الحل الممكن</w:t>
      </w:r>
    </w:p>
    <w:p>
      <w:pPr>
        <w:jc w:val="left"/>
      </w:pPr>
      <w:r>
        <w:t>u(xxt) = S B(λ)e−kλ2tsinλx dλ</w:t>
      </w:r>
    </w:p>
    <w:p>
      <w:pPr>
        <w:jc w:val="left"/>
      </w:pPr>
      <w:r>
        <w:t>(4)</w:t>
      </w:r>
    </w:p>
    <w:p>
      <w:pPr>
        <w:jc w:val="right"/>
      </w:pPr>
      <w:r>
        <w:t>من الشرط الحدي الأول فينجد أن</w:t>
      </w:r>
    </w:p>
    <w:p>
      <w:pPr>
        <w:jc w:val="left"/>
      </w:pPr>
      <w:r>
        <w:t>f (x) =  B(h) sinλx dλ</w:t>
      </w:r>
    </w:p>
    <w:p>
      <w:pPr>
        <w:jc w:val="right"/>
      </w:pPr>
      <w:r>
        <w:t>وهذه معادلة تكاملية لتعيين، يجب أن تكون فردية لذلك يكون لدينا</w:t>
      </w:r>
    </w:p>
    <w:p>
      <w:pPr>
        <w:jc w:val="left"/>
      </w:pPr>
      <w:r>
        <w:t xml:space="preserve">  f (x) sinλx dx = </w:t>
      </w:r>
    </w:p>
    <w:p>
      <w:pPr>
        <w:jc w:val="left"/>
      </w:pPr>
      <w:r>
        <w:t>−   f (v) sinλv dv</w:t>
      </w:r>
    </w:p>
    <w:p>
      <w:pPr>
        <w:jc w:val="left"/>
      </w:pPr>
      <w:r>
        <w:t>2</w:t>
      </w:r>
    </w:p>
    <w:p>
      <w:pPr>
        <w:jc w:val="right"/>
      </w:pPr>
      <w:r>
        <w:t>وباستخدام هذا فينجدن</w:t>
      </w:r>
    </w:p>
    <w:p>
      <w:pPr>
        <w:jc w:val="left"/>
      </w:pPr>
      <w:r>
        <w:t>π</w:t>
      </w:r>
    </w:p>
    <w:p>
      <w:pPr>
        <w:jc w:val="right"/>
      </w:pPr>
      <w:r>
        <w:t>معادلة لابلاس</w:t>
      </w:r>
    </w:p>
    <w:p>
      <w:pPr>
        <w:jc w:val="right"/>
      </w:pPr>
      <w:r>
        <w:t>العدد(22) سبتمبر2018–</w:t>
      </w:r>
    </w:p>
    <w:p>
      <w:pPr>
        <w:jc w:val="left"/>
      </w:pPr>
      <w:r>
        <w:t>-150</w:t>
      </w:r>
    </w:p>
    <w:p>
      <w:pPr>
        <w:jc w:val="right"/>
      </w:pPr>
      <w:r>
        <w:t>– مجلة المتدي الجامعي</w:t>
      </w:r>
    </w:p>
    <w:p>
      <w:r>
        <w:br w:type="page"/>
      </w:r>
    </w:p>
    <w:p>
      <w:pPr>
        <w:jc w:val="right"/>
      </w:pPr>
      <w:r>
        <w:t>المعادلات التفاضلية الجزئية وتطبيقاتها</w:t>
      </w:r>
    </w:p>
    <w:p>
      <w:pPr>
        <w:jc w:val="right"/>
      </w:pPr>
      <w:r>
        <w:t>معادلة لابلاس يمكن افتراضها النموذج الاصلي أو الاساسي للمعادلات التفاضلية</w:t>
      </w:r>
    </w:p>
    <w:p>
      <w:pPr>
        <w:jc w:val="right"/>
      </w:pPr>
      <w:r>
        <w:t>الجزئية وترجع اهمية معادلة لابلاس في الكهربية الساكنة في تحفيز التطور الحادت</w:t>
      </w:r>
    </w:p>
    <w:p>
      <w:pPr>
        <w:jc w:val="right"/>
      </w:pPr>
      <w:r>
        <w:t>في التغير الكبير في طرق الحل بوجود شروط حدية تتراوح من البساطة والتماتل</w:t>
      </w:r>
    </w:p>
    <w:p>
      <w:pPr>
        <w:jc w:val="right"/>
      </w:pPr>
      <w:r>
        <w:t>للتعقيد والالتفاف</w:t>
      </w:r>
    </w:p>
    <w:p>
      <w:pPr>
        <w:jc w:val="right"/>
      </w:pPr>
      <w:r>
        <w:t>الخواص الاساسية لمعادلة لابلاس تكون مستقلة عن نظام الاحداتيات في التعبير</w:t>
      </w:r>
    </w:p>
    <w:p>
      <w:pPr>
        <w:jc w:val="right"/>
      </w:pPr>
      <w:r>
        <w:t>عنها ونفرض لحظيا أننا سوف نستخدم الاحداتيات الكارتيزية حيت المعادلات</w:t>
      </w:r>
    </w:p>
    <w:p>
      <w:pPr>
        <w:jc w:val="right"/>
      </w:pPr>
      <w:r>
        <w:t>التفاضلية الجزئية تعطي بمجاميع التفاضلات التانية</w:t>
      </w:r>
    </w:p>
    <w:p>
      <w:pPr>
        <w:jc w:val="left"/>
      </w:pPr>
      <w:r>
        <w:t>d2u</w:t>
      </w:r>
    </w:p>
    <w:p>
      <w:pPr>
        <w:jc w:val="left"/>
      </w:pPr>
      <w:r>
        <w:t>= 0</w:t>
      </w:r>
    </w:p>
    <w:p>
      <w:pPr>
        <w:jc w:val="left"/>
      </w:pPr>
      <w:r>
        <w:t>dx 2</w:t>
      </w:r>
    </w:p>
    <w:p>
      <w:pPr>
        <w:jc w:val="right"/>
      </w:pPr>
      <w:r>
        <w:t>تحدث هذه المعادلة في مجالات متعددة فمثلا في نظرية التوصيل الحراري تكون</w:t>
      </w:r>
    </w:p>
    <w:p>
      <w:pPr>
        <w:jc w:val="right"/>
      </w:pPr>
      <w:r>
        <w:t>هي درجة الحرارة في حالة الاستقرار، أي درجة الحرارة بعد مرور وقت كاف</w:t>
      </w:r>
    </w:p>
    <w:p>
      <w:pPr>
        <w:jc w:val="left"/>
      </w:pPr>
      <w:r>
        <w:t>dt</w:t>
      </w:r>
    </w:p>
    <w:p>
      <w:pPr>
        <w:jc w:val="right"/>
      </w:pPr>
      <w:r>
        <w:t>الجهد الكهربائى لهذا تسمى المعادلة بمعادلة الجهد</w:t>
      </w:r>
    </w:p>
    <w:p>
      <w:pPr>
        <w:jc w:val="right"/>
      </w:pPr>
      <w:r>
        <w:t>يمكن كتابة معادلة لابلاسبإحداثيات كروية إذا لم يكن هناك اعتمادعلى</w:t>
      </w:r>
    </w:p>
    <w:p>
      <w:pPr>
        <w:jc w:val="right"/>
      </w:pPr>
      <w:r>
        <w:t>في الصورة</w:t>
      </w:r>
    </w:p>
    <w:p>
      <w:pPr>
        <w:jc w:val="left"/>
      </w:pPr>
      <w:r>
        <w:t>g(sinθ d) = 0</w:t>
      </w:r>
    </w:p>
    <w:p>
      <w:pPr>
        <w:jc w:val="left"/>
      </w:pPr>
      <w:r>
        <w:t>1</w:t>
      </w:r>
    </w:p>
    <w:p>
      <w:pPr>
        <w:jc w:val="left"/>
      </w:pPr>
      <w:r>
        <w:t>(1)</w:t>
      </w:r>
    </w:p>
    <w:p>
      <w:pPr>
        <w:jc w:val="left"/>
      </w:pPr>
      <w:r>
        <w:t>sinθ dθ</w:t>
      </w:r>
    </w:p>
    <w:p>
      <w:pPr>
        <w:jc w:val="left"/>
      </w:pPr>
      <w:r>
        <w:t>dθ</w:t>
      </w:r>
    </w:p>
    <w:p>
      <w:pPr>
        <w:jc w:val="right"/>
      </w:pPr>
      <w:r>
        <w:t>ضعفيثم بعد القسمةعلىتصبح المعادلة</w:t>
      </w:r>
    </w:p>
    <w:p>
      <w:pPr>
        <w:jc w:val="right"/>
      </w:pPr>
      <w:r>
        <w:t>بعد فصل المتغيرات على الصورة</w:t>
      </w:r>
    </w:p>
    <w:p>
      <w:pPr>
        <w:jc w:val="left"/>
      </w:pPr>
      <w:r>
        <w:t>r d</w:t>
      </w:r>
    </w:p>
    <w:p>
      <w:pPr>
        <w:jc w:val="left"/>
      </w:pPr>
      <w:r>
        <w:t>1</w:t>
      </w:r>
    </w:p>
    <w:p>
      <w:pPr>
        <w:jc w:val="left"/>
      </w:pPr>
      <w:r>
        <w:t>d</w:t>
      </w:r>
    </w:p>
    <w:p>
      <w:pPr>
        <w:jc w:val="left"/>
      </w:pPr>
      <w:r>
        <w:t>d0</w:t>
      </w:r>
    </w:p>
    <w:p>
      <w:pPr>
        <w:jc w:val="left"/>
      </w:pPr>
      <w:r>
        <w:t>r</w:t>
      </w:r>
    </w:p>
    <w:p>
      <w:pPr>
        <w:jc w:val="left"/>
      </w:pPr>
      <w:r>
        <w:t>(sinθ</w:t>
      </w:r>
    </w:p>
    <w:p>
      <w:pPr>
        <w:jc w:val="left"/>
      </w:pPr>
      <w:r>
        <w:t>) = −λ2</w:t>
      </w:r>
    </w:p>
    <w:p>
      <w:pPr>
        <w:jc w:val="left"/>
      </w:pPr>
      <w:r>
        <w:t>Rdr</w:t>
      </w:r>
    </w:p>
    <w:p>
      <w:pPr>
        <w:jc w:val="left"/>
      </w:pPr>
      <w:r>
        <w:t>dr</w:t>
      </w:r>
    </w:p>
    <w:p>
      <w:pPr>
        <w:jc w:val="left"/>
      </w:pPr>
      <w:r>
        <w:t>θsinθ dθ</w:t>
      </w:r>
    </w:p>
    <w:p>
      <w:pPr>
        <w:jc w:val="left"/>
      </w:pPr>
      <w:r>
        <w:t>dθ</w:t>
      </w:r>
    </w:p>
    <w:p>
      <w:pPr>
        <w:jc w:val="left"/>
      </w:pPr>
      <w:r>
        <w:t>dR,</w:t>
      </w:r>
    </w:p>
    <w:p>
      <w:pPr>
        <w:jc w:val="left"/>
      </w:pPr>
      <w:r>
        <w:t>r</w:t>
      </w:r>
    </w:p>
    <w:p>
      <w:pPr>
        <w:jc w:val="left"/>
      </w:pPr>
      <w:r>
        <w:t>(r</w:t>
      </w:r>
    </w:p>
    <w:p>
      <w:pPr>
        <w:jc w:val="left"/>
      </w:pPr>
      <w:r>
        <w:t>+ λ2R = 0</w:t>
      </w:r>
    </w:p>
    <w:p>
      <w:pPr>
        <w:jc w:val="left"/>
      </w:pPr>
      <w:r>
        <w:t>(2)</w:t>
      </w:r>
    </w:p>
    <w:p>
      <w:pPr>
        <w:jc w:val="right"/>
      </w:pPr>
      <w:r>
        <w:t>وهذه تعطى</w:t>
      </w:r>
    </w:p>
    <w:p>
      <w:pPr>
        <w:jc w:val="left"/>
      </w:pPr>
      <w:r>
        <w:t>d</w:t>
      </w:r>
    </w:p>
    <w:p>
      <w:pPr>
        <w:jc w:val="left"/>
      </w:pPr>
      <w:r>
        <w:t>sinθ</w:t>
      </w:r>
    </w:p>
    <w:p>
      <w:pPr>
        <w:jc w:val="left"/>
      </w:pPr>
      <w:r>
        <w:t>− λ2sinθ0 = 0</w:t>
      </w:r>
    </w:p>
    <w:p>
      <w:pPr>
        <w:jc w:val="left"/>
      </w:pPr>
      <w:r>
        <w:t>(3)</w:t>
      </w:r>
    </w:p>
    <w:p>
      <w:pPr>
        <w:jc w:val="left"/>
      </w:pPr>
      <w:r>
        <w:t>dθ</w:t>
      </w:r>
    </w:p>
    <w:p>
      <w:pPr>
        <w:jc w:val="left"/>
      </w:pPr>
      <w:r>
        <w:t>dθ)</w:t>
      </w:r>
    </w:p>
    <w:p>
      <w:pPr>
        <w:jc w:val="right"/>
      </w:pPr>
      <w:r>
        <w:t>المعادلةيمكن كتابتها في الصورة</w:t>
      </w:r>
    </w:p>
    <w:p>
      <w:pPr>
        <w:jc w:val="left"/>
      </w:pPr>
      <w:r>
        <w:t>r2R" + 2rR' + λ2R = 0</w:t>
      </w:r>
    </w:p>
    <w:p>
      <w:pPr>
        <w:jc w:val="left"/>
      </w:pPr>
      <w:r>
        <w:t>(4)</w:t>
      </w:r>
    </w:p>
    <w:p>
      <w:pPr>
        <w:jc w:val="right"/>
      </w:pPr>
      <w:r>
        <w:t>وهذه هي معادلة كوشي التي حلها هو</w:t>
      </w:r>
    </w:p>
    <w:p>
      <w:pPr>
        <w:jc w:val="right"/>
      </w:pPr>
      <w:r>
        <w:t>العدد (22) سبتمبر 2018–</w:t>
      </w:r>
    </w:p>
    <w:p>
      <w:pPr>
        <w:jc w:val="left"/>
      </w:pPr>
      <w:r>
        <w:t>-151</w:t>
      </w:r>
    </w:p>
    <w:p>
      <w:pPr>
        <w:jc w:val="right"/>
      </w:pPr>
      <w:r>
        <w:t>ـ مجلة المنتدي الجامعي</w:t>
      </w:r>
    </w:p>
    <w:p>
      <w:r>
        <w:br w:type="page"/>
      </w:r>
    </w:p>
    <w:p>
      <w:pPr>
        <w:jc w:val="left"/>
      </w:pPr>
      <w:r>
        <w:t>-152</w:t>
      </w:r>
    </w:p>
    <w:p>
      <w:pPr>
        <w:jc w:val="right"/>
      </w:pPr>
      <w:r>
        <w:t>x = csθحيث</w:t>
      </w:r>
    </w:p>
    <w:p>
      <w:pPr>
        <w:jc w:val="left"/>
      </w:pPr>
      <w:r>
        <w:t>(0) [(x)µσzq + (x)ujzν][π+u+</w:t>
      </w:r>
    </w:p>
    <w:p>
      <w:pPr>
        <w:jc w:val="left"/>
      </w:pPr>
      <w:r>
        <w:t>θ = R0 = [A1rn + τ</w:t>
      </w:r>
    </w:p>
    <w:p>
      <w:pPr>
        <w:jc w:val="left"/>
      </w:pPr>
      <w:r>
        <w:t>B1</w:t>
      </w:r>
    </w:p>
    <w:p>
      <w:pPr>
        <w:jc w:val="left"/>
      </w:pPr>
      <w:r>
        <w:t>6</w:t>
      </w:r>
    </w:p>
    <w:p>
      <w:pPr>
        <w:jc w:val="left"/>
      </w:pPr>
      <w:r>
        <w:t>θ = A2Pn(cosθ) + B2Qn(cosθ)</w:t>
      </w:r>
    </w:p>
    <w:p>
      <w:pPr>
        <w:jc w:val="left"/>
      </w:pPr>
      <w:r>
        <w:t>(8)</w:t>
      </w:r>
    </w:p>
    <w:p>
      <w:pPr>
        <w:jc w:val="left"/>
      </w:pPr>
      <w:r>
        <w:t>ω = A2Pn(x)+ B2Qn(x</w:t>
      </w:r>
    </w:p>
    <w:p>
      <w:pPr>
        <w:jc w:val="right"/>
      </w:pPr>
      <w:r>
        <w:t>وهذه هي معادلة لجندر التفاضلية والتي حلها هو</w:t>
      </w:r>
    </w:p>
    <w:p>
      <w:pPr>
        <w:jc w:val="left"/>
      </w:pPr>
      <w:r>
        <w:t>+ n(n + 1)0 = 0 (7)</w:t>
      </w:r>
    </w:p>
    <w:p>
      <w:pPr>
        <w:jc w:val="left"/>
      </w:pPr>
      <w:r>
        <w:t>dx</w:t>
      </w:r>
    </w:p>
    <w:p>
      <w:pPr>
        <w:jc w:val="left"/>
      </w:pPr>
      <w:r>
        <w:t>dx2</w:t>
      </w:r>
    </w:p>
    <w:p>
      <w:pPr>
        <w:jc w:val="left"/>
      </w:pPr>
      <w:r>
        <w:t>− 2x</w:t>
      </w:r>
    </w:p>
    <w:p>
      <w:pPr>
        <w:jc w:val="left"/>
      </w:pPr>
      <w:r>
        <w:t>(1 − x2)</w:t>
      </w:r>
    </w:p>
    <w:p>
      <w:pPr>
        <w:jc w:val="left"/>
      </w:pPr>
      <w:r>
        <w:t>d2</w:t>
      </w:r>
    </w:p>
    <w:p>
      <w:pPr>
        <w:jc w:val="left"/>
      </w:pPr>
      <w:r>
        <w:t>[xp</w:t>
      </w:r>
    </w:p>
    <w:p>
      <w:pPr>
        <w:jc w:val="left"/>
      </w:pPr>
      <w:r>
        <w:t>xp</w:t>
      </w:r>
    </w:p>
    <w:p>
      <w:pPr>
        <w:jc w:val="left"/>
      </w:pPr>
      <w:r>
        <w:t>+ n(n + 1)0 = 0</w:t>
      </w:r>
    </w:p>
    <w:p>
      <w:pPr>
        <w:jc w:val="left"/>
      </w:pPr>
      <w:r>
        <w:t>(1 − x2)</w:t>
      </w:r>
    </w:p>
    <w:p>
      <w:pPr>
        <w:jc w:val="left"/>
      </w:pPr>
      <w:r>
        <w:t>Lop</w:t>
      </w:r>
    </w:p>
    <w:p>
      <w:pPr>
        <w:jc w:val="left"/>
      </w:pPr>
      <w:r>
        <w:t>p</w:t>
      </w:r>
    </w:p>
    <w:p>
      <w:pPr>
        <w:jc w:val="left"/>
      </w:pPr>
      <w:r>
        <w:t>dx</w:t>
      </w:r>
    </w:p>
    <w:p>
      <w:pPr>
        <w:jc w:val="left"/>
      </w:pPr>
      <w:r>
        <w:t>xp</w:t>
      </w:r>
    </w:p>
    <w:p>
      <w:pPr>
        <w:jc w:val="left"/>
      </w:pPr>
      <w:r>
        <w:t>sinθ</w:t>
      </w:r>
    </w:p>
    <w:p>
      <w:pPr>
        <w:jc w:val="left"/>
      </w:pPr>
      <w:r>
        <w:t>(1 − x 2)</w:t>
      </w:r>
    </w:p>
    <w:p>
      <w:pPr>
        <w:jc w:val="left"/>
      </w:pPr>
      <w:r>
        <w:t>Lop</w:t>
      </w:r>
    </w:p>
    <w:p>
      <w:pPr>
        <w:jc w:val="left"/>
      </w:pPr>
      <w:r>
        <w:t>p</w:t>
      </w:r>
    </w:p>
    <w:p>
      <w:pPr>
        <w:jc w:val="left"/>
      </w:pPr>
      <w:r>
        <w:t>θp</w:t>
      </w:r>
    </w:p>
    <w:p>
      <w:pPr>
        <w:jc w:val="left"/>
      </w:pPr>
      <w:r>
        <w:t>dx</w:t>
      </w:r>
    </w:p>
    <w:p>
      <w:pPr>
        <w:jc w:val="left"/>
      </w:pPr>
      <w:r>
        <w:t>[xp</w:t>
      </w:r>
    </w:p>
    <w:p>
      <w:pPr>
        <w:jc w:val="left"/>
      </w:pPr>
      <w:r>
        <w:t>θp</w:t>
      </w:r>
    </w:p>
    <w:p>
      <w:pPr>
        <w:jc w:val="left"/>
      </w:pPr>
      <w:r>
        <w:t>θp</w:t>
      </w:r>
    </w:p>
    <w:p>
      <w:pPr>
        <w:jc w:val="left"/>
      </w:pPr>
      <w:r>
        <w:t>θp</w:t>
      </w:r>
    </w:p>
    <w:p>
      <w:pPr>
        <w:jc w:val="left"/>
      </w:pPr>
      <w:r>
        <w:t>[−(1 − x 2)</w:t>
      </w:r>
    </w:p>
    <w:p>
      <w:pPr>
        <w:jc w:val="left"/>
      </w:pPr>
      <w:r>
        <w:t>−(1 − x2)</w:t>
      </w:r>
    </w:p>
    <w:p>
      <w:pPr>
        <w:jc w:val="left"/>
      </w:pPr>
      <w:r>
        <w:t>sinθ</w:t>
      </w:r>
    </w:p>
    <w:p>
      <w:pPr>
        <w:jc w:val="left"/>
      </w:pPr>
      <w:r>
        <w:t>dx</w:t>
      </w:r>
    </w:p>
    <w:p>
      <w:pPr>
        <w:jc w:val="left"/>
      </w:pPr>
      <w:r>
        <w:t>p</w:t>
      </w:r>
    </w:p>
    <w:p>
      <w:pPr>
        <w:jc w:val="left"/>
      </w:pPr>
      <w:r>
        <w:t>Lop</w:t>
      </w:r>
    </w:p>
    <w:p>
      <w:pPr>
        <w:jc w:val="left"/>
      </w:pPr>
      <w:r>
        <w:t>p</w:t>
      </w:r>
    </w:p>
    <w:p>
      <w:pPr>
        <w:jc w:val="left"/>
      </w:pPr>
      <w:r>
        <w:t>p</w:t>
      </w:r>
    </w:p>
    <w:p>
      <w:pPr>
        <w:jc w:val="left"/>
      </w:pPr>
      <w:r>
        <w:t>sinθ dθ</w:t>
      </w:r>
    </w:p>
    <w:p>
      <w:pPr>
        <w:jc w:val="left"/>
      </w:pPr>
      <w:r>
        <w:t>op</w:t>
      </w:r>
    </w:p>
    <w:p>
      <w:pPr>
        <w:jc w:val="left"/>
      </w:pPr>
      <w:r>
        <w:t>1</w:t>
      </w:r>
    </w:p>
    <w:p>
      <w:pPr>
        <w:jc w:val="left"/>
      </w:pPr>
      <w:r>
        <w:t>θp/xp</w:t>
      </w:r>
    </w:p>
    <w:p>
      <w:pPr>
        <w:jc w:val="left"/>
      </w:pPr>
      <w:r>
        <w:t>dx</w:t>
      </w:r>
    </w:p>
    <w:p>
      <w:pPr>
        <w:jc w:val="left"/>
      </w:pPr>
      <w:r>
        <w:t>θp/op</w:t>
      </w:r>
    </w:p>
    <w:p>
      <w:pPr>
        <w:jc w:val="left"/>
      </w:pPr>
      <w:r>
        <w:t>op</w:t>
      </w:r>
    </w:p>
    <w:p>
      <w:pPr>
        <w:jc w:val="left"/>
      </w:pPr>
      <w:r>
        <w:t>dx</w:t>
      </w:r>
    </w:p>
    <w:p>
      <w:pPr>
        <w:jc w:val="left"/>
      </w:pPr>
      <w:r>
        <w:t>xp</w:t>
      </w:r>
    </w:p>
    <w:p>
      <w:pPr>
        <w:jc w:val="left"/>
      </w:pPr>
      <w:r>
        <w:t>θp</w:t>
      </w:r>
    </w:p>
    <w:p>
      <w:pPr>
        <w:jc w:val="left"/>
      </w:pPr>
      <w:r>
        <w:t xml:space="preserve"> −(1 − x2)</w:t>
      </w:r>
    </w:p>
    <w:p>
      <w:pPr>
        <w:jc w:val="left"/>
      </w:pPr>
      <w:r>
        <w:t>= −sin2θ</w:t>
      </w:r>
    </w:p>
    <w:p>
      <w:pPr>
        <w:jc w:val="left"/>
      </w:pPr>
      <w:r>
        <w:t>sinθ</w:t>
      </w:r>
    </w:p>
    <w:p>
      <w:pPr>
        <w:jc w:val="left"/>
      </w:pPr>
      <w:r>
        <w:t>op</w:t>
      </w:r>
    </w:p>
    <w:p>
      <w:pPr>
        <w:jc w:val="left"/>
      </w:pPr>
      <w:r>
        <w:t>op</w:t>
      </w:r>
    </w:p>
    <w:p>
      <w:pPr>
        <w:jc w:val="left"/>
      </w:pPr>
      <w:r>
        <w:t>op</w:t>
      </w:r>
    </w:p>
    <w:p>
      <w:pPr>
        <w:jc w:val="left"/>
      </w:pPr>
      <w:r>
        <w:t>+ n(n + 1)sinθθ = 0</w:t>
      </w:r>
    </w:p>
    <w:p>
      <w:pPr>
        <w:jc w:val="left"/>
      </w:pPr>
      <w:r>
        <w:t>sinθ</w:t>
      </w:r>
    </w:p>
    <w:p>
      <w:pPr>
        <w:jc w:val="left"/>
      </w:pPr>
      <w:r>
        <w:t>θp</w:t>
      </w:r>
    </w:p>
    <w:p>
      <w:pPr>
        <w:jc w:val="left"/>
      </w:pPr>
      <w:r>
        <w:t>op</w:t>
      </w:r>
    </w:p>
    <w:p>
      <w:pPr>
        <w:jc w:val="left"/>
      </w:pPr>
      <w:r>
        <w:t>p</w:t>
      </w:r>
    </w:p>
    <w:p>
      <w:pPr>
        <w:jc w:val="left"/>
      </w:pPr>
      <w:r>
        <w:t>λ2 = −n(n + 1)</w:t>
      </w:r>
    </w:p>
    <w:p>
      <w:pPr>
        <w:jc w:val="left"/>
      </w:pPr>
      <w:r>
        <w:t>4</w:t>
      </w:r>
    </w:p>
    <w:p>
      <w:pPr>
        <w:jc w:val="left"/>
      </w:pPr>
      <w:r>
        <w:t>2</w:t>
      </w:r>
    </w:p>
    <w:p>
      <w:pPr>
        <w:jc w:val="left"/>
      </w:pPr>
      <w:r>
        <w:t>− λ2</w:t>
      </w:r>
    </w:p>
    <w:p>
      <w:pPr>
        <w:jc w:val="left"/>
      </w:pPr>
      <w:r>
        <w:t>+</w:t>
      </w:r>
    </w:p>
    <w:p>
      <w:pPr>
        <w:jc w:val="left"/>
      </w:pPr>
      <w:r>
        <w:t>n =</w:t>
      </w:r>
    </w:p>
    <w:p>
      <w:pPr>
        <w:jc w:val="left"/>
      </w:pPr>
      <w:r>
        <w:t>–</w:t>
      </w:r>
    </w:p>
    <w:p>
      <w:pPr>
        <w:jc w:val="left"/>
      </w:pPr>
      <w:r>
        <w:t>1</w:t>
      </w:r>
    </w:p>
    <w:p>
      <w:pPr>
        <w:jc w:val="left"/>
      </w:pPr>
      <w:r>
        <w:t>(5)</w:t>
      </w:r>
    </w:p>
    <w:p>
      <w:pPr>
        <w:jc w:val="left"/>
      </w:pPr>
      <w:r>
        <w:t>rn+1</w:t>
      </w:r>
    </w:p>
    <w:p>
      <w:pPr>
        <w:jc w:val="left"/>
      </w:pPr>
      <w:r>
        <w:t>R = A1rn +</w:t>
      </w:r>
    </w:p>
    <w:p>
      <w:pPr>
        <w:jc w:val="left"/>
      </w:pPr>
      <w:r>
        <w:t>B1</w:t>
      </w:r>
    </w:p>
    <w:p>
      <w:pPr>
        <w:jc w:val="right"/>
      </w:pPr>
      <w:r>
        <w:t>المعادلات التفاضلية الجزئية وتطبيقاتها</w:t>
      </w:r>
    </w:p>
    <w:p>
      <w:r>
        <w:br w:type="page"/>
      </w:r>
    </w:p>
    <w:p>
      <w:pPr>
        <w:jc w:val="left"/>
      </w:pPr>
      <w:r>
        <w:t>-153</w:t>
      </w:r>
    </w:p>
    <w:p>
      <w:pPr>
        <w:jc w:val="right"/>
      </w:pPr>
      <w:r>
        <w:t>العدد سبتمبر21</w:t>
      </w:r>
    </w:p>
    <w:p>
      <w:pPr>
        <w:jc w:val="left"/>
      </w:pPr>
      <w:r>
        <w:t>USAFrank E.HarisJ.Weber</w:t>
      </w:r>
    </w:p>
    <w:p>
      <w:pPr>
        <w:jc w:val="left"/>
      </w:pPr>
      <w:r>
        <w:t>2013.</w:t>
      </w:r>
    </w:p>
    <w:p>
      <w:pPr>
        <w:jc w:val="left"/>
      </w:pPr>
      <w:r>
        <w:t>Hans  George B.Arfken-Mathematical Methods For Physicists -9</w:t>
      </w:r>
    </w:p>
    <w:p>
      <w:pPr>
        <w:jc w:val="right"/>
      </w:pPr>
      <w:r>
        <w:t>سناء علي زارع، السعودية،</w:t>
      </w:r>
    </w:p>
    <w:p>
      <w:pPr>
        <w:jc w:val="right"/>
      </w:pPr>
      <w:r>
        <w:t xml:space="preserve">اكاديمية الدراسات العليا، ليبيا، </w:t>
      </w:r>
    </w:p>
    <w:p>
      <w:pPr>
        <w:jc w:val="right"/>
      </w:pPr>
      <w:r>
        <w:t xml:space="preserve"> المعادلة التفاضلية مقاربة تطبيقية، علي مصطفى بن الاشهر، منشورات</w:t>
      </w:r>
    </w:p>
    <w:p>
      <w:pPr>
        <w:jc w:val="right"/>
      </w:pPr>
      <w:r>
        <w:t>جامعة الفاتح، ليبيا،</w:t>
      </w:r>
    </w:p>
    <w:p>
      <w:pPr>
        <w:jc w:val="right"/>
      </w:pPr>
      <w:r>
        <w:t>المعادلات التفاضلية، محمد رجب الجزيري، ادارة المطبوعات والنشر</w:t>
      </w:r>
    </w:p>
    <w:p>
      <w:pPr>
        <w:jc w:val="left"/>
      </w:pPr>
      <w:r>
        <w:t>.2007</w:t>
      </w:r>
    </w:p>
    <w:p>
      <w:pPr>
        <w:jc w:val="right"/>
      </w:pPr>
      <w:r>
        <w:t xml:space="preserve">اسحق، السودان، </w:t>
      </w:r>
    </w:p>
    <w:p>
      <w:pPr>
        <w:jc w:val="right"/>
      </w:pPr>
      <w:r>
        <w:t xml:space="preserve">منشورات جامعة عمر المختار البيضاء، ليبياء </w:t>
      </w:r>
    </w:p>
    <w:p>
      <w:pPr>
        <w:jc w:val="right"/>
      </w:pPr>
      <w:r>
        <w:t xml:space="preserve"> المعادلات التفاضلية الجزئية، اس فارلو، ترجمة مها عواض الكبيسي،</w:t>
      </w:r>
    </w:p>
    <w:p>
      <w:pPr>
        <w:jc w:val="right"/>
      </w:pPr>
      <w:r>
        <w:t xml:space="preserve">ادارة المطبوعات والنشر جامعة الفاتح، ليبياء </w:t>
      </w:r>
    </w:p>
    <w:p>
      <w:pPr>
        <w:jc w:val="right"/>
      </w:pPr>
      <w:r>
        <w:t xml:space="preserve"> المعادلات التفاضلية الجزئية للاقسام العلمية والهندسية، الزوام أحمد دلة،</w:t>
      </w:r>
    </w:p>
    <w:p>
      <w:pPr>
        <w:jc w:val="right"/>
      </w:pPr>
      <w:r>
        <w:t xml:space="preserve">للنشر والتوزيع، لبنان، </w:t>
      </w:r>
    </w:p>
    <w:p>
      <w:pPr>
        <w:jc w:val="right"/>
      </w:pPr>
      <w:r>
        <w:t>بارامترات والطرق العامة واضحة وتطبق في المعادلات التفاضلية الجزئية</w:t>
      </w:r>
    </w:p>
    <w:p>
      <w:pPr>
        <w:jc w:val="right"/>
      </w:pPr>
      <w:r>
        <w:t>تكيف حل خاص للمعادلات التفاضلية الجزئية، بشروط حدية وذلك بتقديم</w:t>
      </w:r>
    </w:p>
    <w:p>
      <w:pPr>
        <w:jc w:val="right"/>
      </w:pPr>
      <w:r>
        <w:t>التفاضلية الجزئية</w:t>
      </w:r>
    </w:p>
    <w:p>
      <w:pPr>
        <w:jc w:val="right"/>
      </w:pPr>
      <w:r>
        <w:t>العلوم الرياضية بالفيزيائية باستخدام التطبيقات وحلهاء باستخدام المعادلات</w:t>
      </w:r>
    </w:p>
    <w:p>
      <w:pPr>
        <w:jc w:val="right"/>
      </w:pPr>
      <w:r>
        <w:t>كالشروط الحدية</w:t>
      </w:r>
    </w:p>
    <w:p>
      <w:pPr>
        <w:jc w:val="right"/>
      </w:pPr>
      <w:r>
        <w:t>وترجمة أنواع عديدة من المسائل والصيغ الرياضية الخاضعة لشروط معطاة</w:t>
      </w:r>
    </w:p>
    <w:p>
      <w:pPr>
        <w:jc w:val="right"/>
      </w:pPr>
      <w:r>
        <w:t>في هذه الورقة تم التوصل الى النتائج الاتية</w:t>
      </w:r>
    </w:p>
    <w:p>
      <w:pPr>
        <w:jc w:val="right"/>
      </w:pPr>
      <w:r>
        <w:t>المعادلات التفاضلية الجزئية وتطبيقاتها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